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54"/>
        </w:rPr>
        <w:br/>
        <w:t>PRODUCT DESIGN INTERVIEW MASTERBOOK</w:t>
        <w:br/>
      </w:r>
      <w:r>
        <w:rPr>
          <w:b/>
          <w:color w:val="176B87"/>
          <w:sz w:val="34"/>
        </w:rPr>
        <w:t>Apple • Google • Atlassian • Global Product Companies</w:t>
        <w:br/>
      </w:r>
      <w:r>
        <w:rPr>
          <w:sz w:val="22"/>
        </w:rPr>
        <w:br/>
        <w:t>Senior Product Designer — Study, Speaking, Craft &amp; Interview Performance System</w:t>
        <w:br/>
        <w:br/>
      </w:r>
      <w:r>
        <w:rPr>
          <w:i/>
        </w:rPr>
        <w:t>Prepared for Prabhakar Kumar</w:t>
        <w:br/>
        <w:t>2026 Edition</w:t>
      </w:r>
    </w:p>
    <w:p>
      <w:r>
        <w:br/>
        <w:t>This book is designed to build retrieval and judgment, not memorization. Speak before reading notes. Draw before seeing a model. Defend decisions under challenge.</w:t>
      </w:r>
    </w:p>
    <w:p>
      <w:pPr>
        <w:pStyle w:val="Callout"/>
      </w:pPr>
      <w:r>
        <w:rPr>
          <w:b/>
        </w:rPr>
        <w:t xml:space="preserve">CORE LOOP: </w:t>
      </w:r>
      <w:r>
        <w:t>Problem → Evidence → Options → Decision → Trade-off → Outcome → Reflection.</w:t>
      </w:r>
    </w:p>
    <w:p>
      <w:r>
        <w:br w:type="page"/>
      </w:r>
    </w:p>
    <w:p>
      <w:pPr>
        <w:pStyle w:val="Heading1"/>
      </w:pPr>
      <w:r>
        <w:t>How to Use This Masterbook</w:t>
      </w:r>
    </w:p>
    <w:p>
      <w:r>
        <w:t>Use this as a training system. Each topic has a compact study layer, a speaking layer, and a practice layer. The candidate should be able to explain every major idea in 30 seconds, 2 minutes, and 5 minutes.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Mode</w:t>
            </w:r>
          </w:p>
        </w:tc>
        <w:tc>
          <w:tcPr>
            <w:tcW w:type="dxa" w:w="3437"/>
            <w:shd w:fill="DCEAF4"/>
          </w:tcPr>
          <w:p>
            <w:r>
              <w:t>What to do</w:t>
            </w:r>
          </w:p>
        </w:tc>
        <w:tc>
          <w:tcPr>
            <w:tcW w:type="dxa" w:w="3437"/>
            <w:shd w:fill="DCEAF4"/>
          </w:tcPr>
          <w:p>
            <w:r>
              <w:t>Rule</w:t>
            </w:r>
          </w:p>
        </w:tc>
      </w:tr>
      <w:tr>
        <w:tc>
          <w:tcPr>
            <w:tcW w:type="dxa" w:w="3437"/>
          </w:tcPr>
          <w:p>
            <w:r>
              <w:t>Study</w:t>
            </w:r>
          </w:p>
        </w:tc>
        <w:tc>
          <w:tcPr>
            <w:tcW w:type="dxa" w:w="3437"/>
          </w:tcPr>
          <w:p>
            <w:r>
              <w:t>Read concepts and primary references</w:t>
            </w:r>
          </w:p>
        </w:tc>
        <w:tc>
          <w:tcPr>
            <w:tcW w:type="dxa" w:w="3437"/>
          </w:tcPr>
          <w:p>
            <w:r>
              <w:t>Do not highlight everything.</w:t>
            </w:r>
          </w:p>
        </w:tc>
      </w:tr>
      <w:tr>
        <w:tc>
          <w:tcPr>
            <w:tcW w:type="dxa" w:w="3437"/>
          </w:tcPr>
          <w:p>
            <w:r>
              <w:t>Recall</w:t>
            </w:r>
          </w:p>
        </w:tc>
        <w:tc>
          <w:tcPr>
            <w:tcW w:type="dxa" w:w="3437"/>
          </w:tcPr>
          <w:p>
            <w:r>
              <w:t>Close the book and explain from memory</w:t>
            </w:r>
          </w:p>
        </w:tc>
        <w:tc>
          <w:tcPr>
            <w:tcW w:type="dxa" w:w="3437"/>
          </w:tcPr>
          <w:p>
            <w:r>
              <w:t>If you cannot explain it, you do not own it.</w:t>
            </w:r>
          </w:p>
        </w:tc>
      </w:tr>
      <w:tr>
        <w:tc>
          <w:tcPr>
            <w:tcW w:type="dxa" w:w="3437"/>
          </w:tcPr>
          <w:p>
            <w:r>
              <w:t>Practice</w:t>
            </w:r>
          </w:p>
        </w:tc>
        <w:tc>
          <w:tcPr>
            <w:tcW w:type="dxa" w:w="3437"/>
          </w:tcPr>
          <w:p>
            <w:r>
              <w:t>Solve an unfamiliar design problem aloud</w:t>
            </w:r>
          </w:p>
        </w:tc>
        <w:tc>
          <w:tcPr>
            <w:tcW w:type="dxa" w:w="3437"/>
          </w:tcPr>
          <w:p>
            <w:r>
              <w:t>Do not jump to screens.</w:t>
            </w:r>
          </w:p>
        </w:tc>
      </w:tr>
      <w:tr>
        <w:tc>
          <w:tcPr>
            <w:tcW w:type="dxa" w:w="3437"/>
          </w:tcPr>
          <w:p>
            <w:r>
              <w:t>Defense</w:t>
            </w:r>
          </w:p>
        </w:tc>
        <w:tc>
          <w:tcPr>
            <w:tcW w:type="dxa" w:w="3437"/>
          </w:tcPr>
          <w:p>
            <w:r>
              <w:t>Invite repeated 'why?' questions</w:t>
            </w:r>
          </w:p>
        </w:tc>
        <w:tc>
          <w:tcPr>
            <w:tcW w:type="dxa" w:w="3437"/>
          </w:tcPr>
          <w:p>
            <w:r>
              <w:t>State evidence vs assumption.</w:t>
            </w:r>
          </w:p>
        </w:tc>
      </w:tr>
      <w:tr>
        <w:tc>
          <w:tcPr>
            <w:tcW w:type="dxa" w:w="3437"/>
          </w:tcPr>
          <w:p>
            <w:r>
              <w:t>Review</w:t>
            </w:r>
          </w:p>
        </w:tc>
        <w:tc>
          <w:tcPr>
            <w:tcW w:type="dxa" w:w="3437"/>
          </w:tcPr>
          <w:p>
            <w:r>
              <w:t>Listen to recording and tighten answer</w:t>
            </w:r>
          </w:p>
        </w:tc>
        <w:tc>
          <w:tcPr>
            <w:tcW w:type="dxa" w:w="3437"/>
          </w:tcPr>
          <w:p>
            <w:r>
              <w:t>Remove filler; add decision + trade-off.</w:t>
            </w:r>
          </w:p>
        </w:tc>
      </w:tr>
    </w:tbl>
    <w:p>
      <w:pPr>
        <w:pStyle w:val="Callout"/>
      </w:pPr>
      <w:r>
        <w:rPr>
          <w:b/>
        </w:rPr>
        <w:t xml:space="preserve">TRUTH DISCIPLINE: </w:t>
      </w:r>
      <w:r>
        <w:t>Never invent metrics, deployment, research, integrations, team size or impact. Use [NEEDS EVIDENCE] when proof is missing.</w:t>
      </w:r>
    </w:p>
    <w:p>
      <w:pPr>
        <w:pStyle w:val="Heading2"/>
      </w:pPr>
      <w:r>
        <w:t>Master Answer Spine</w:t>
      </w:r>
    </w:p>
    <w:p>
      <w:pPr>
        <w:pStyle w:val="ListBullet"/>
      </w:pPr>
      <w:r>
        <w:t>CONTEXT — What situation am I in?</w:t>
      </w:r>
    </w:p>
    <w:p>
      <w:pPr>
        <w:pStyle w:val="ListBullet"/>
      </w:pPr>
      <w:r>
        <w:t>PROBLEM — What is difficult or uncertain?</w:t>
      </w:r>
    </w:p>
    <w:p>
      <w:pPr>
        <w:pStyle w:val="ListBullet"/>
      </w:pPr>
      <w:r>
        <w:t>EVIDENCE — What do I know vs assume?</w:t>
      </w:r>
    </w:p>
    <w:p>
      <w:pPr>
        <w:pStyle w:val="ListBullet"/>
      </w:pPr>
      <w:r>
        <w:t>OPTIONS — What alternatives exist?</w:t>
      </w:r>
    </w:p>
    <w:p>
      <w:pPr>
        <w:pStyle w:val="ListBullet"/>
      </w:pPr>
      <w:r>
        <w:t>DECISION — What did I choose and why?</w:t>
      </w:r>
    </w:p>
    <w:p>
      <w:pPr>
        <w:pStyle w:val="ListBullet"/>
      </w:pPr>
      <w:r>
        <w:t>TRADE-OFF — What did I give up?</w:t>
      </w:r>
    </w:p>
    <w:p>
      <w:pPr>
        <w:pStyle w:val="ListBullet"/>
      </w:pPr>
      <w:r>
        <w:t>OUTCOME — What changed or what would I measure?</w:t>
      </w:r>
    </w:p>
    <w:p>
      <w:pPr>
        <w:pStyle w:val="ListBullet"/>
      </w:pPr>
      <w:r>
        <w:t>REFLECTION — What would I change next?</w:t>
      </w:r>
    </w:p>
    <w:p>
      <w:pPr>
        <w:pStyle w:val="Callout"/>
      </w:pPr>
      <w:r>
        <w:rPr>
          <w:b/>
        </w:rPr>
        <w:t xml:space="preserve">SAY IT ALOUD: </w:t>
      </w:r>
      <w:r>
        <w:t>The context was ___. The main uncertainty was ___. Evidence suggested ___. I considered ___ and ___. I chose ___ because ___. The trade-off was ___. The outcome was ___; next I would test ___.</w:t>
      </w:r>
    </w:p>
    <w:p>
      <w:r>
        <w:br w:type="page"/>
      </w:r>
    </w:p>
    <w:p>
      <w:pPr>
        <w:pStyle w:val="Heading1"/>
      </w:pPr>
      <w:r>
        <w:t>PART I — Product Design Foundations</w:t>
      </w:r>
    </w:p>
    <w:p>
      <w:pPr>
        <w:pStyle w:val="Heading2"/>
      </w:pPr>
      <w:r>
        <w:t>Product thinking</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Designing toward an outcome, not merely a requested feature.</w:t>
            </w:r>
          </w:p>
        </w:tc>
      </w:tr>
      <w:tr>
        <w:tc>
          <w:tcPr>
            <w:tcW w:type="dxa" w:w="5155"/>
          </w:tcPr>
          <w:p>
            <w:r>
              <w:t>Why / when</w:t>
            </w:r>
          </w:p>
        </w:tc>
        <w:tc>
          <w:tcPr>
            <w:tcW w:type="dxa" w:w="5155"/>
          </w:tcPr>
          <w:p>
            <w:r>
              <w:t>When a request arrives, separate user need, business goal, constraint and proposed solution.</w:t>
            </w:r>
          </w:p>
        </w:tc>
      </w:tr>
      <w:tr>
        <w:tc>
          <w:tcPr>
            <w:tcW w:type="dxa" w:w="5155"/>
          </w:tcPr>
          <w:p>
            <w:r>
              <w:t>When not</w:t>
            </w:r>
          </w:p>
        </w:tc>
        <w:tc>
          <w:tcPr>
            <w:tcW w:type="dxa" w:w="5155"/>
          </w:tcPr>
          <w:p>
            <w:r>
              <w:t>Do not use frameworks as substitutes for judgment.</w:t>
            </w:r>
          </w:p>
        </w:tc>
      </w:tr>
      <w:tr>
        <w:tc>
          <w:tcPr>
            <w:tcW w:type="dxa" w:w="5155"/>
          </w:tcPr>
          <w:p>
            <w:r>
              <w:t>Example</w:t>
            </w:r>
          </w:p>
        </w:tc>
        <w:tc>
          <w:tcPr>
            <w:tcW w:type="dxa" w:w="5155"/>
          </w:tcPr>
          <w:p>
            <w:r>
              <w:t>Feature request: 'add AI search' → ask what discovery failure exists first.</w:t>
            </w:r>
          </w:p>
        </w:tc>
      </w:tr>
      <w:tr>
        <w:tc>
          <w:tcPr>
            <w:tcW w:type="dxa" w:w="5155"/>
          </w:tcPr>
          <w:p>
            <w:r>
              <w:t>Interview question</w:t>
            </w:r>
          </w:p>
        </w:tc>
        <w:tc>
          <w:tcPr>
            <w:tcW w:type="dxa" w:w="5155"/>
          </w:tcPr>
          <w:p>
            <w:r>
              <w:t>How do you know you are solving the right problem?</w:t>
            </w:r>
          </w:p>
        </w:tc>
      </w:tr>
      <w:tr>
        <w:tc>
          <w:tcPr>
            <w:tcW w:type="dxa" w:w="5155"/>
          </w:tcPr>
          <w:p>
            <w:r>
              <w:t>Strong answer structure</w:t>
            </w:r>
          </w:p>
        </w:tc>
        <w:tc>
          <w:tcPr>
            <w:tcW w:type="dxa" w:w="5155"/>
          </w:tcPr>
          <w:p>
            <w:r>
              <w:t>Goal → evidence → hypothesis → alternatives → success measure.</w:t>
            </w:r>
          </w:p>
        </w:tc>
      </w:tr>
      <w:tr>
        <w:tc>
          <w:tcPr>
            <w:tcW w:type="dxa" w:w="5155"/>
          </w:tcPr>
          <w:p>
            <w:r>
              <w:t>Common weak answer</w:t>
            </w:r>
          </w:p>
        </w:tc>
        <w:tc>
          <w:tcPr>
            <w:tcW w:type="dxa" w:w="5155"/>
          </w:tcPr>
          <w:p>
            <w:r>
              <w:t>Jumping straight to screens.</w:t>
            </w:r>
          </w:p>
        </w:tc>
      </w:tr>
      <w:tr>
        <w:tc>
          <w:tcPr>
            <w:tcW w:type="dxa" w:w="5155"/>
          </w:tcPr>
          <w:p>
            <w:r>
              <w:t>Senior-level insight</w:t>
            </w:r>
          </w:p>
        </w:tc>
        <w:tc>
          <w:tcPr>
            <w:tcW w:type="dxa" w:w="5155"/>
          </w:tcPr>
          <w:p>
            <w:r>
              <w:t>Senior designers make the decision criteria explicit.</w:t>
            </w:r>
          </w:p>
        </w:tc>
      </w:tr>
    </w:tbl>
    <w:p>
      <w:pPr>
        <w:pStyle w:val="Heading2"/>
      </w:pPr>
      <w:r>
        <w:t>Problem framing</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Turning symptoms into a solvable, testable problem.</w:t>
            </w:r>
          </w:p>
        </w:tc>
      </w:tr>
      <w:tr>
        <w:tc>
          <w:tcPr>
            <w:tcW w:type="dxa" w:w="5155"/>
          </w:tcPr>
          <w:p>
            <w:r>
              <w:t>Why / when</w:t>
            </w:r>
          </w:p>
        </w:tc>
        <w:tc>
          <w:tcPr>
            <w:tcW w:type="dxa" w:w="5155"/>
          </w:tcPr>
          <w:p>
            <w:r>
              <w:t>At project start, after conflicting evidence, or when scope keeps changing.</w:t>
            </w:r>
          </w:p>
        </w:tc>
      </w:tr>
      <w:tr>
        <w:tc>
          <w:tcPr>
            <w:tcW w:type="dxa" w:w="5155"/>
          </w:tcPr>
          <w:p>
            <w:r>
              <w:t>When not</w:t>
            </w:r>
          </w:p>
        </w:tc>
        <w:tc>
          <w:tcPr>
            <w:tcW w:type="dxa" w:w="5155"/>
          </w:tcPr>
          <w:p>
            <w:r>
              <w:t>Do not endlessly reframe when the team already has sufficient evidence to act.</w:t>
            </w:r>
          </w:p>
        </w:tc>
      </w:tr>
      <w:tr>
        <w:tc>
          <w:tcPr>
            <w:tcW w:type="dxa" w:w="5155"/>
          </w:tcPr>
          <w:p>
            <w:r>
              <w:t>Example</w:t>
            </w:r>
          </w:p>
        </w:tc>
        <w:tc>
          <w:tcPr>
            <w:tcW w:type="dxa" w:w="5155"/>
          </w:tcPr>
          <w:p>
            <w:r>
              <w:t>'Users need filters' may actually be 'users cannot predict the vocabulary used by the catalog.'</w:t>
            </w:r>
          </w:p>
        </w:tc>
      </w:tr>
      <w:tr>
        <w:tc>
          <w:tcPr>
            <w:tcW w:type="dxa" w:w="5155"/>
          </w:tcPr>
          <w:p>
            <w:r>
              <w:t>Interview question</w:t>
            </w:r>
          </w:p>
        </w:tc>
        <w:tc>
          <w:tcPr>
            <w:tcW w:type="dxa" w:w="5155"/>
          </w:tcPr>
          <w:p>
            <w:r>
              <w:t>How do you frame ambiguous problems?</w:t>
            </w:r>
          </w:p>
        </w:tc>
      </w:tr>
      <w:tr>
        <w:tc>
          <w:tcPr>
            <w:tcW w:type="dxa" w:w="5155"/>
          </w:tcPr>
          <w:p>
            <w:r>
              <w:t>Strong answer structure</w:t>
            </w:r>
          </w:p>
        </w:tc>
        <w:tc>
          <w:tcPr>
            <w:tcW w:type="dxa" w:w="5155"/>
          </w:tcPr>
          <w:p>
            <w:r>
              <w:t>Actors → jobs → pain → context → evidence → constraints → desired outcome.</w:t>
            </w:r>
          </w:p>
        </w:tc>
      </w:tr>
      <w:tr>
        <w:tc>
          <w:tcPr>
            <w:tcW w:type="dxa" w:w="5155"/>
          </w:tcPr>
          <w:p>
            <w:r>
              <w:t>Common weak answer</w:t>
            </w:r>
          </w:p>
        </w:tc>
        <w:tc>
          <w:tcPr>
            <w:tcW w:type="dxa" w:w="5155"/>
          </w:tcPr>
          <w:p>
            <w:r>
              <w:t>Writing a generic HMW with no evidence.</w:t>
            </w:r>
          </w:p>
        </w:tc>
      </w:tr>
      <w:tr>
        <w:tc>
          <w:tcPr>
            <w:tcW w:type="dxa" w:w="5155"/>
          </w:tcPr>
          <w:p>
            <w:r>
              <w:t>Senior-level insight</w:t>
            </w:r>
          </w:p>
        </w:tc>
        <w:tc>
          <w:tcPr>
            <w:tcW w:type="dxa" w:w="5155"/>
          </w:tcPr>
          <w:p>
            <w:r>
              <w:t>A useful frame excludes some solutions while leaving room for alternatives.</w:t>
            </w:r>
          </w:p>
        </w:tc>
      </w:tr>
    </w:tbl>
    <w:p>
      <w:pPr>
        <w:pStyle w:val="Heading2"/>
      </w:pPr>
      <w:r>
        <w:t>Research</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Reducing uncertainty through evidence.</w:t>
            </w:r>
          </w:p>
        </w:tc>
      </w:tr>
      <w:tr>
        <w:tc>
          <w:tcPr>
            <w:tcW w:type="dxa" w:w="5155"/>
          </w:tcPr>
          <w:p>
            <w:r>
              <w:t>Why / when</w:t>
            </w:r>
          </w:p>
        </w:tc>
        <w:tc>
          <w:tcPr>
            <w:tcW w:type="dxa" w:w="5155"/>
          </w:tcPr>
          <w:p>
            <w:r>
              <w:t>When a decision depends on behavior, motivation, comprehension or usability.</w:t>
            </w:r>
          </w:p>
        </w:tc>
      </w:tr>
      <w:tr>
        <w:tc>
          <w:tcPr>
            <w:tcW w:type="dxa" w:w="5155"/>
          </w:tcPr>
          <w:p>
            <w:r>
              <w:t>When not</w:t>
            </w:r>
          </w:p>
        </w:tc>
        <w:tc>
          <w:tcPr>
            <w:tcW w:type="dxa" w:w="5155"/>
          </w:tcPr>
          <w:p>
            <w:r>
              <w:t>Do not run interviews merely because 'UX process says so.'</w:t>
            </w:r>
          </w:p>
        </w:tc>
      </w:tr>
      <w:tr>
        <w:tc>
          <w:tcPr>
            <w:tcW w:type="dxa" w:w="5155"/>
          </w:tcPr>
          <w:p>
            <w:r>
              <w:t>Example</w:t>
            </w:r>
          </w:p>
        </w:tc>
        <w:tc>
          <w:tcPr>
            <w:tcW w:type="dxa" w:w="5155"/>
          </w:tcPr>
          <w:p>
            <w:r>
              <w:t>Use interviews for mental models; usability tests for interaction; analytics for patterns.</w:t>
            </w:r>
          </w:p>
        </w:tc>
      </w:tr>
      <w:tr>
        <w:tc>
          <w:tcPr>
            <w:tcW w:type="dxa" w:w="5155"/>
          </w:tcPr>
          <w:p>
            <w:r>
              <w:t>Interview question</w:t>
            </w:r>
          </w:p>
        </w:tc>
        <w:tc>
          <w:tcPr>
            <w:tcW w:type="dxa" w:w="5155"/>
          </w:tcPr>
          <w:p>
            <w:r>
              <w:t>How do you choose a research method?</w:t>
            </w:r>
          </w:p>
        </w:tc>
      </w:tr>
      <w:tr>
        <w:tc>
          <w:tcPr>
            <w:tcW w:type="dxa" w:w="5155"/>
          </w:tcPr>
          <w:p>
            <w:r>
              <w:t>Strong answer structure</w:t>
            </w:r>
          </w:p>
        </w:tc>
        <w:tc>
          <w:tcPr>
            <w:tcW w:type="dxa" w:w="5155"/>
          </w:tcPr>
          <w:p>
            <w:r>
              <w:t>Decision → uncertainty → method → sample → synthesis → limitation.</w:t>
            </w:r>
          </w:p>
        </w:tc>
      </w:tr>
      <w:tr>
        <w:tc>
          <w:tcPr>
            <w:tcW w:type="dxa" w:w="5155"/>
          </w:tcPr>
          <w:p>
            <w:r>
              <w:t>Common weak answer</w:t>
            </w:r>
          </w:p>
        </w:tc>
        <w:tc>
          <w:tcPr>
            <w:tcW w:type="dxa" w:w="5155"/>
          </w:tcPr>
          <w:p>
            <w:r>
              <w:t>Listing methods without connecting them to decisions.</w:t>
            </w:r>
          </w:p>
        </w:tc>
      </w:tr>
      <w:tr>
        <w:tc>
          <w:tcPr>
            <w:tcW w:type="dxa" w:w="5155"/>
          </w:tcPr>
          <w:p>
            <w:r>
              <w:t>Senior-level insight</w:t>
            </w:r>
          </w:p>
        </w:tc>
        <w:tc>
          <w:tcPr>
            <w:tcW w:type="dxa" w:w="5155"/>
          </w:tcPr>
          <w:p>
            <w:r>
              <w:t>Research quality is judged by the decision it improves.</w:t>
            </w:r>
          </w:p>
        </w:tc>
      </w:tr>
    </w:tbl>
    <w:p>
      <w:pPr>
        <w:pStyle w:val="Heading2"/>
      </w:pPr>
      <w:r>
        <w:t>JTBD</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Framing progress people seek in a context.</w:t>
            </w:r>
          </w:p>
        </w:tc>
      </w:tr>
      <w:tr>
        <w:tc>
          <w:tcPr>
            <w:tcW w:type="dxa" w:w="5155"/>
          </w:tcPr>
          <w:p>
            <w:r>
              <w:t>Why / when</w:t>
            </w:r>
          </w:p>
        </w:tc>
        <w:tc>
          <w:tcPr>
            <w:tcW w:type="dxa" w:w="5155"/>
          </w:tcPr>
          <w:p>
            <w:r>
              <w:t>Useful when product categories or personas obscure the underlying job.</w:t>
            </w:r>
          </w:p>
        </w:tc>
      </w:tr>
      <w:tr>
        <w:tc>
          <w:tcPr>
            <w:tcW w:type="dxa" w:w="5155"/>
          </w:tcPr>
          <w:p>
            <w:r>
              <w:t>When not</w:t>
            </w:r>
          </w:p>
        </w:tc>
        <w:tc>
          <w:tcPr>
            <w:tcW w:type="dxa" w:w="5155"/>
          </w:tcPr>
          <w:p>
            <w:r>
              <w:t>Not every feature needs a JTBD statement.</w:t>
            </w:r>
          </w:p>
        </w:tc>
      </w:tr>
      <w:tr>
        <w:tc>
          <w:tcPr>
            <w:tcW w:type="dxa" w:w="5155"/>
          </w:tcPr>
          <w:p>
            <w:r>
              <w:t>Example</w:t>
            </w:r>
          </w:p>
        </w:tc>
        <w:tc>
          <w:tcPr>
            <w:tcW w:type="dxa" w:w="5155"/>
          </w:tcPr>
          <w:p>
            <w:r>
              <w:t>'When a service request is blocked, help me understand what I can do next.'</w:t>
            </w:r>
          </w:p>
        </w:tc>
      </w:tr>
      <w:tr>
        <w:tc>
          <w:tcPr>
            <w:tcW w:type="dxa" w:w="5155"/>
          </w:tcPr>
          <w:p>
            <w:r>
              <w:t>Interview question</w:t>
            </w:r>
          </w:p>
        </w:tc>
        <w:tc>
          <w:tcPr>
            <w:tcW w:type="dxa" w:w="5155"/>
          </w:tcPr>
          <w:p>
            <w:r>
              <w:t>Personas or JTBD?</w:t>
            </w:r>
          </w:p>
        </w:tc>
      </w:tr>
      <w:tr>
        <w:tc>
          <w:tcPr>
            <w:tcW w:type="dxa" w:w="5155"/>
          </w:tcPr>
          <w:p>
            <w:r>
              <w:t>Strong answer structure</w:t>
            </w:r>
          </w:p>
        </w:tc>
        <w:tc>
          <w:tcPr>
            <w:tcW w:type="dxa" w:w="5155"/>
          </w:tcPr>
          <w:p>
            <w:r>
              <w:t>Explain what decision each artifact supports.</w:t>
            </w:r>
          </w:p>
        </w:tc>
      </w:tr>
      <w:tr>
        <w:tc>
          <w:tcPr>
            <w:tcW w:type="dxa" w:w="5155"/>
          </w:tcPr>
          <w:p>
            <w:r>
              <w:t>Common weak answer</w:t>
            </w:r>
          </w:p>
        </w:tc>
        <w:tc>
          <w:tcPr>
            <w:tcW w:type="dxa" w:w="5155"/>
          </w:tcPr>
          <w:p>
            <w:r>
              <w:t>Treating JTBD as a slogan.</w:t>
            </w:r>
          </w:p>
        </w:tc>
      </w:tr>
      <w:tr>
        <w:tc>
          <w:tcPr>
            <w:tcW w:type="dxa" w:w="5155"/>
          </w:tcPr>
          <w:p>
            <w:r>
              <w:t>Senior-level insight</w:t>
            </w:r>
          </w:p>
        </w:tc>
        <w:tc>
          <w:tcPr>
            <w:tcW w:type="dxa" w:w="5155"/>
          </w:tcPr>
          <w:p>
            <w:r>
              <w:t>Choose artifacts by usefulness, not fashion.</w:t>
            </w:r>
          </w:p>
        </w:tc>
      </w:tr>
    </w:tbl>
    <w:p>
      <w:pPr>
        <w:pStyle w:val="Heading2"/>
      </w:pPr>
      <w:r>
        <w:t>Journey mapping</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Visualizing stages, actions, pain points, channels and opportunities.</w:t>
            </w:r>
          </w:p>
        </w:tc>
      </w:tr>
      <w:tr>
        <w:tc>
          <w:tcPr>
            <w:tcW w:type="dxa" w:w="5155"/>
          </w:tcPr>
          <w:p>
            <w:r>
              <w:t>Why / when</w:t>
            </w:r>
          </w:p>
        </w:tc>
        <w:tc>
          <w:tcPr>
            <w:tcW w:type="dxa" w:w="5155"/>
          </w:tcPr>
          <w:p>
            <w:r>
              <w:t>Cross-channel or longitudinal experiences.</w:t>
            </w:r>
          </w:p>
        </w:tc>
      </w:tr>
      <w:tr>
        <w:tc>
          <w:tcPr>
            <w:tcW w:type="dxa" w:w="5155"/>
          </w:tcPr>
          <w:p>
            <w:r>
              <w:t>When not</w:t>
            </w:r>
          </w:p>
        </w:tc>
        <w:tc>
          <w:tcPr>
            <w:tcW w:type="dxa" w:w="5155"/>
          </w:tcPr>
          <w:p>
            <w:r>
              <w:t>Avoid decorative maps that do not change priorities.</w:t>
            </w:r>
          </w:p>
        </w:tc>
      </w:tr>
      <w:tr>
        <w:tc>
          <w:tcPr>
            <w:tcW w:type="dxa" w:w="5155"/>
          </w:tcPr>
          <w:p>
            <w:r>
              <w:t>Example</w:t>
            </w:r>
          </w:p>
        </w:tc>
        <w:tc>
          <w:tcPr>
            <w:tcW w:type="dxa" w:w="5155"/>
          </w:tcPr>
          <w:p>
            <w:r>
              <w:t>Map discovery → evaluation → action → follow-up for a service.</w:t>
            </w:r>
          </w:p>
        </w:tc>
      </w:tr>
      <w:tr>
        <w:tc>
          <w:tcPr>
            <w:tcW w:type="dxa" w:w="5155"/>
          </w:tcPr>
          <w:p>
            <w:r>
              <w:t>Interview question</w:t>
            </w:r>
          </w:p>
        </w:tc>
        <w:tc>
          <w:tcPr>
            <w:tcW w:type="dxa" w:w="5155"/>
          </w:tcPr>
          <w:p>
            <w:r>
              <w:t>What makes a journey map useful?</w:t>
            </w:r>
          </w:p>
        </w:tc>
      </w:tr>
      <w:tr>
        <w:tc>
          <w:tcPr>
            <w:tcW w:type="dxa" w:w="5155"/>
          </w:tcPr>
          <w:p>
            <w:r>
              <w:t>Strong answer structure</w:t>
            </w:r>
          </w:p>
        </w:tc>
        <w:tc>
          <w:tcPr>
            <w:tcW w:type="dxa" w:w="5155"/>
          </w:tcPr>
          <w:p>
            <w:r>
              <w:t>Scope → stages → evidence → pain → opportunity → owner.</w:t>
            </w:r>
          </w:p>
        </w:tc>
      </w:tr>
      <w:tr>
        <w:tc>
          <w:tcPr>
            <w:tcW w:type="dxa" w:w="5155"/>
          </w:tcPr>
          <w:p>
            <w:r>
              <w:t>Common weak answer</w:t>
            </w:r>
          </w:p>
        </w:tc>
        <w:tc>
          <w:tcPr>
            <w:tcW w:type="dxa" w:w="5155"/>
          </w:tcPr>
          <w:p>
            <w:r>
              <w:t>Huge maps with no prioritization.</w:t>
            </w:r>
          </w:p>
        </w:tc>
      </w:tr>
      <w:tr>
        <w:tc>
          <w:tcPr>
            <w:tcW w:type="dxa" w:w="5155"/>
          </w:tcPr>
          <w:p>
            <w:r>
              <w:t>Senior-level insight</w:t>
            </w:r>
          </w:p>
        </w:tc>
        <w:tc>
          <w:tcPr>
            <w:tcW w:type="dxa" w:w="5155"/>
          </w:tcPr>
          <w:p>
            <w:r>
              <w:t>The best map reveals handoffs and ownership gaps.</w:t>
            </w:r>
          </w:p>
        </w:tc>
      </w:tr>
    </w:tbl>
    <w:p>
      <w:pPr>
        <w:pStyle w:val="Heading2"/>
      </w:pPr>
      <w:r>
        <w:t>Service blueprint</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Connecting frontstage experience to backstage people, systems and processes.</w:t>
            </w:r>
          </w:p>
        </w:tc>
      </w:tr>
      <w:tr>
        <w:tc>
          <w:tcPr>
            <w:tcW w:type="dxa" w:w="5155"/>
          </w:tcPr>
          <w:p>
            <w:r>
              <w:t>Why / when</w:t>
            </w:r>
          </w:p>
        </w:tc>
        <w:tc>
          <w:tcPr>
            <w:tcW w:type="dxa" w:w="5155"/>
          </w:tcPr>
          <w:p>
            <w:r>
              <w:t>Complex services, operations, healthcare, support, government, enterprise.</w:t>
            </w:r>
          </w:p>
        </w:tc>
      </w:tr>
      <w:tr>
        <w:tc>
          <w:tcPr>
            <w:tcW w:type="dxa" w:w="5155"/>
          </w:tcPr>
          <w:p>
            <w:r>
              <w:t>When not</w:t>
            </w:r>
          </w:p>
        </w:tc>
        <w:tc>
          <w:tcPr>
            <w:tcW w:type="dxa" w:w="5155"/>
          </w:tcPr>
          <w:p>
            <w:r>
              <w:t>Overkill for a simple self-contained interaction.</w:t>
            </w:r>
          </w:p>
        </w:tc>
      </w:tr>
      <w:tr>
        <w:tc>
          <w:tcPr>
            <w:tcW w:type="dxa" w:w="5155"/>
          </w:tcPr>
          <w:p>
            <w:r>
              <w:t>Example</w:t>
            </w:r>
          </w:p>
        </w:tc>
        <w:tc>
          <w:tcPr>
            <w:tcW w:type="dxa" w:w="5155"/>
          </w:tcPr>
          <w:p>
            <w:r>
              <w:t>Citizen sees status; backstage includes workflow engine, department, notifications, support.</w:t>
            </w:r>
          </w:p>
        </w:tc>
      </w:tr>
      <w:tr>
        <w:tc>
          <w:tcPr>
            <w:tcW w:type="dxa" w:w="5155"/>
          </w:tcPr>
          <w:p>
            <w:r>
              <w:t>Interview question</w:t>
            </w:r>
          </w:p>
        </w:tc>
        <w:tc>
          <w:tcPr>
            <w:tcW w:type="dxa" w:w="5155"/>
          </w:tcPr>
          <w:p>
            <w:r>
              <w:t>Journey vs service blueprint?</w:t>
            </w:r>
          </w:p>
        </w:tc>
      </w:tr>
      <w:tr>
        <w:tc>
          <w:tcPr>
            <w:tcW w:type="dxa" w:w="5155"/>
          </w:tcPr>
          <w:p>
            <w:r>
              <w:t>Strong answer structure</w:t>
            </w:r>
          </w:p>
        </w:tc>
        <w:tc>
          <w:tcPr>
            <w:tcW w:type="dxa" w:w="5155"/>
          </w:tcPr>
          <w:p>
            <w:r>
              <w:t>Frontstage + backstage + systems + failure points.</w:t>
            </w:r>
          </w:p>
        </w:tc>
      </w:tr>
      <w:tr>
        <w:tc>
          <w:tcPr>
            <w:tcW w:type="dxa" w:w="5155"/>
          </w:tcPr>
          <w:p>
            <w:r>
              <w:t>Common weak answer</w:t>
            </w:r>
          </w:p>
        </w:tc>
        <w:tc>
          <w:tcPr>
            <w:tcW w:type="dxa" w:w="5155"/>
          </w:tcPr>
          <w:p>
            <w:r>
              <w:t>Only mapping screens.</w:t>
            </w:r>
          </w:p>
        </w:tc>
      </w:tr>
      <w:tr>
        <w:tc>
          <w:tcPr>
            <w:tcW w:type="dxa" w:w="5155"/>
          </w:tcPr>
          <w:p>
            <w:r>
              <w:t>Senior-level insight</w:t>
            </w:r>
          </w:p>
        </w:tc>
        <w:tc>
          <w:tcPr>
            <w:tcW w:type="dxa" w:w="5155"/>
          </w:tcPr>
          <w:p>
            <w:r>
              <w:t>Blueprints expose operational causes of UX failure.</w:t>
            </w:r>
          </w:p>
        </w:tc>
      </w:tr>
    </w:tbl>
    <w:p>
      <w:pPr>
        <w:pStyle w:val="Heading2"/>
      </w:pPr>
      <w:r>
        <w:t>Information architecture</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Structuring information so people can predict where things are.</w:t>
            </w:r>
          </w:p>
        </w:tc>
      </w:tr>
      <w:tr>
        <w:tc>
          <w:tcPr>
            <w:tcW w:type="dxa" w:w="5155"/>
          </w:tcPr>
          <w:p>
            <w:r>
              <w:t>Why / when</w:t>
            </w:r>
          </w:p>
        </w:tc>
        <w:tc>
          <w:tcPr>
            <w:tcW w:type="dxa" w:w="5155"/>
          </w:tcPr>
          <w:p>
            <w:r>
              <w:t>Large products, navigation, settings, catalogs, enterprise tools.</w:t>
            </w:r>
          </w:p>
        </w:tc>
      </w:tr>
      <w:tr>
        <w:tc>
          <w:tcPr>
            <w:tcW w:type="dxa" w:w="5155"/>
          </w:tcPr>
          <w:p>
            <w:r>
              <w:t>When not</w:t>
            </w:r>
          </w:p>
        </w:tc>
        <w:tc>
          <w:tcPr>
            <w:tcW w:type="dxa" w:w="5155"/>
          </w:tcPr>
          <w:p>
            <w:r>
              <w:t>Do not solve labeling problems with more hierarchy.</w:t>
            </w:r>
          </w:p>
        </w:tc>
      </w:tr>
      <w:tr>
        <w:tc>
          <w:tcPr>
            <w:tcW w:type="dxa" w:w="5155"/>
          </w:tcPr>
          <w:p>
            <w:r>
              <w:t>Example</w:t>
            </w:r>
          </w:p>
        </w:tc>
        <w:tc>
          <w:tcPr>
            <w:tcW w:type="dxa" w:w="5155"/>
          </w:tcPr>
          <w:p>
            <w:r>
              <w:t>Taxonomy + labels + search + contextual navigation.</w:t>
            </w:r>
          </w:p>
        </w:tc>
      </w:tr>
      <w:tr>
        <w:tc>
          <w:tcPr>
            <w:tcW w:type="dxa" w:w="5155"/>
          </w:tcPr>
          <w:p>
            <w:r>
              <w:t>Interview question</w:t>
            </w:r>
          </w:p>
        </w:tc>
        <w:tc>
          <w:tcPr>
            <w:tcW w:type="dxa" w:w="5155"/>
          </w:tcPr>
          <w:p>
            <w:r>
              <w:t>How do you improve navigation?</w:t>
            </w:r>
          </w:p>
        </w:tc>
      </w:tr>
      <w:tr>
        <w:tc>
          <w:tcPr>
            <w:tcW w:type="dxa" w:w="5155"/>
          </w:tcPr>
          <w:p>
            <w:r>
              <w:t>Strong answer structure</w:t>
            </w:r>
          </w:p>
        </w:tc>
        <w:tc>
          <w:tcPr>
            <w:tcW w:type="dxa" w:w="5155"/>
          </w:tcPr>
          <w:p>
            <w:r>
              <w:t>Mental model → inventory → taxonomy → test → iterate.</w:t>
            </w:r>
          </w:p>
        </w:tc>
      </w:tr>
      <w:tr>
        <w:tc>
          <w:tcPr>
            <w:tcW w:type="dxa" w:w="5155"/>
          </w:tcPr>
          <w:p>
            <w:r>
              <w:t>Common weak answer</w:t>
            </w:r>
          </w:p>
        </w:tc>
        <w:tc>
          <w:tcPr>
            <w:tcW w:type="dxa" w:w="5155"/>
          </w:tcPr>
          <w:p>
            <w:r>
              <w:t>Treating navigation as a header design task.</w:t>
            </w:r>
          </w:p>
        </w:tc>
      </w:tr>
      <w:tr>
        <w:tc>
          <w:tcPr>
            <w:tcW w:type="dxa" w:w="5155"/>
          </w:tcPr>
          <w:p>
            <w:r>
              <w:t>Senior-level insight</w:t>
            </w:r>
          </w:p>
        </w:tc>
        <w:tc>
          <w:tcPr>
            <w:tcW w:type="dxa" w:w="5155"/>
          </w:tcPr>
          <w:p>
            <w:r>
              <w:t>Findability is a system, not a menu.</w:t>
            </w:r>
          </w:p>
        </w:tc>
      </w:tr>
    </w:tbl>
    <w:p>
      <w:pPr>
        <w:pStyle w:val="Heading2"/>
      </w:pPr>
      <w:r>
        <w:t>Interaction design</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Defining behavior, states, feedback and control.</w:t>
            </w:r>
          </w:p>
        </w:tc>
      </w:tr>
      <w:tr>
        <w:tc>
          <w:tcPr>
            <w:tcW w:type="dxa" w:w="5155"/>
          </w:tcPr>
          <w:p>
            <w:r>
              <w:t>Why / when</w:t>
            </w:r>
          </w:p>
        </w:tc>
        <w:tc>
          <w:tcPr>
            <w:tcW w:type="dxa" w:w="5155"/>
          </w:tcPr>
          <w:p>
            <w:r>
              <w:t>Every workflow.</w:t>
            </w:r>
          </w:p>
        </w:tc>
      </w:tr>
      <w:tr>
        <w:tc>
          <w:tcPr>
            <w:tcW w:type="dxa" w:w="5155"/>
          </w:tcPr>
          <w:p>
            <w:r>
              <w:t>When not</w:t>
            </w:r>
          </w:p>
        </w:tc>
        <w:tc>
          <w:tcPr>
            <w:tcW w:type="dxa" w:w="5155"/>
          </w:tcPr>
          <w:p>
            <w:r>
              <w:t>Do not stop at happy-path wireframes.</w:t>
            </w:r>
          </w:p>
        </w:tc>
      </w:tr>
      <w:tr>
        <w:tc>
          <w:tcPr>
            <w:tcW w:type="dxa" w:w="5155"/>
          </w:tcPr>
          <w:p>
            <w:r>
              <w:t>Example</w:t>
            </w:r>
          </w:p>
        </w:tc>
        <w:tc>
          <w:tcPr>
            <w:tcW w:type="dxa" w:w="5155"/>
          </w:tcPr>
          <w:p>
            <w:r>
              <w:t>Form: input → validation → save → failure → recovery → confirmation.</w:t>
            </w:r>
          </w:p>
        </w:tc>
      </w:tr>
      <w:tr>
        <w:tc>
          <w:tcPr>
            <w:tcW w:type="dxa" w:w="5155"/>
          </w:tcPr>
          <w:p>
            <w:r>
              <w:t>Interview question</w:t>
            </w:r>
          </w:p>
        </w:tc>
        <w:tc>
          <w:tcPr>
            <w:tcW w:type="dxa" w:w="5155"/>
          </w:tcPr>
          <w:p>
            <w:r>
              <w:t>What makes an interaction robust?</w:t>
            </w:r>
          </w:p>
        </w:tc>
      </w:tr>
      <w:tr>
        <w:tc>
          <w:tcPr>
            <w:tcW w:type="dxa" w:w="5155"/>
          </w:tcPr>
          <w:p>
            <w:r>
              <w:t>Strong answer structure</w:t>
            </w:r>
          </w:p>
        </w:tc>
        <w:tc>
          <w:tcPr>
            <w:tcW w:type="dxa" w:w="5155"/>
          </w:tcPr>
          <w:p>
            <w:r>
              <w:t>Intent → states → feedback → errors → recovery → accessibility.</w:t>
            </w:r>
          </w:p>
        </w:tc>
      </w:tr>
      <w:tr>
        <w:tc>
          <w:tcPr>
            <w:tcW w:type="dxa" w:w="5155"/>
          </w:tcPr>
          <w:p>
            <w:r>
              <w:t>Common weak answer</w:t>
            </w:r>
          </w:p>
        </w:tc>
        <w:tc>
          <w:tcPr>
            <w:tcW w:type="dxa" w:w="5155"/>
          </w:tcPr>
          <w:p>
            <w:r>
              <w:t>Only showing final UI.</w:t>
            </w:r>
          </w:p>
        </w:tc>
      </w:tr>
      <w:tr>
        <w:tc>
          <w:tcPr>
            <w:tcW w:type="dxa" w:w="5155"/>
          </w:tcPr>
          <w:p>
            <w:r>
              <w:t>Senior-level insight</w:t>
            </w:r>
          </w:p>
        </w:tc>
        <w:tc>
          <w:tcPr>
            <w:tcW w:type="dxa" w:w="5155"/>
          </w:tcPr>
          <w:p>
            <w:r>
              <w:t>Products are experienced as state transitions.</w:t>
            </w:r>
          </w:p>
        </w:tc>
      </w:tr>
    </w:tbl>
    <w:p>
      <w:pPr>
        <w:pStyle w:val="Heading2"/>
      </w:pPr>
      <w:r>
        <w:t>Accessibility</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Designing so more people can perceive, operate and understand the product.</w:t>
            </w:r>
          </w:p>
        </w:tc>
      </w:tr>
      <w:tr>
        <w:tc>
          <w:tcPr>
            <w:tcW w:type="dxa" w:w="5155"/>
          </w:tcPr>
          <w:p>
            <w:r>
              <w:t>Why / when</w:t>
            </w:r>
          </w:p>
        </w:tc>
        <w:tc>
          <w:tcPr>
            <w:tcW w:type="dxa" w:w="5155"/>
          </w:tcPr>
          <w:p>
            <w:r>
              <w:t>From discovery through implementation QA.</w:t>
            </w:r>
          </w:p>
        </w:tc>
      </w:tr>
      <w:tr>
        <w:tc>
          <w:tcPr>
            <w:tcW w:type="dxa" w:w="5155"/>
          </w:tcPr>
          <w:p>
            <w:r>
              <w:t>When not</w:t>
            </w:r>
          </w:p>
        </w:tc>
        <w:tc>
          <w:tcPr>
            <w:tcW w:type="dxa" w:w="5155"/>
          </w:tcPr>
          <w:p>
            <w:r>
              <w:t>Do not reduce accessibility to contrast checking.</w:t>
            </w:r>
          </w:p>
        </w:tc>
      </w:tr>
      <w:tr>
        <w:tc>
          <w:tcPr>
            <w:tcW w:type="dxa" w:w="5155"/>
          </w:tcPr>
          <w:p>
            <w:r>
              <w:t>Example</w:t>
            </w:r>
          </w:p>
        </w:tc>
        <w:tc>
          <w:tcPr>
            <w:tcW w:type="dxa" w:w="5155"/>
          </w:tcPr>
          <w:p>
            <w:r>
              <w:t>Keyboard, focus, labels, errors, zoom/reflow, reduced motion, plain language.</w:t>
            </w:r>
          </w:p>
        </w:tc>
      </w:tr>
      <w:tr>
        <w:tc>
          <w:tcPr>
            <w:tcW w:type="dxa" w:w="5155"/>
          </w:tcPr>
          <w:p>
            <w:r>
              <w:t>Interview question</w:t>
            </w:r>
          </w:p>
        </w:tc>
        <w:tc>
          <w:tcPr>
            <w:tcW w:type="dxa" w:w="5155"/>
          </w:tcPr>
          <w:p>
            <w:r>
              <w:t>How do you ensure accessibility?</w:t>
            </w:r>
          </w:p>
        </w:tc>
      </w:tr>
      <w:tr>
        <w:tc>
          <w:tcPr>
            <w:tcW w:type="dxa" w:w="5155"/>
          </w:tcPr>
          <w:p>
            <w:r>
              <w:t>Strong answer structure</w:t>
            </w:r>
          </w:p>
        </w:tc>
        <w:tc>
          <w:tcPr>
            <w:tcW w:type="dxa" w:w="5155"/>
          </w:tcPr>
          <w:p>
            <w:r>
              <w:t>Principles → component rules → flow review → implementation QA.</w:t>
            </w:r>
          </w:p>
        </w:tc>
      </w:tr>
      <w:tr>
        <w:tc>
          <w:tcPr>
            <w:tcW w:type="dxa" w:w="5155"/>
          </w:tcPr>
          <w:p>
            <w:r>
              <w:t>Common weak answer</w:t>
            </w:r>
          </w:p>
        </w:tc>
        <w:tc>
          <w:tcPr>
            <w:tcW w:type="dxa" w:w="5155"/>
          </w:tcPr>
          <w:p>
            <w:r>
              <w:t>'We check WCAG at the end.'</w:t>
            </w:r>
          </w:p>
        </w:tc>
      </w:tr>
      <w:tr>
        <w:tc>
          <w:tcPr>
            <w:tcW w:type="dxa" w:w="5155"/>
          </w:tcPr>
          <w:p>
            <w:r>
              <w:t>Senior-level insight</w:t>
            </w:r>
          </w:p>
        </w:tc>
        <w:tc>
          <w:tcPr>
            <w:tcW w:type="dxa" w:w="5155"/>
          </w:tcPr>
          <w:p>
            <w:r>
              <w:t>Encode accessibility into components and defaults.</w:t>
            </w:r>
          </w:p>
        </w:tc>
      </w:tr>
    </w:tbl>
    <w:p>
      <w:pPr>
        <w:pStyle w:val="Heading2"/>
      </w:pPr>
      <w:r>
        <w:t>Metrics</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Notes</w:t>
            </w:r>
          </w:p>
        </w:tc>
      </w:tr>
      <w:tr>
        <w:tc>
          <w:tcPr>
            <w:tcW w:type="dxa" w:w="5155"/>
          </w:tcPr>
          <w:p>
            <w:r>
              <w:t>Definition</w:t>
            </w:r>
          </w:p>
        </w:tc>
        <w:tc>
          <w:tcPr>
            <w:tcW w:type="dxa" w:w="5155"/>
          </w:tcPr>
          <w:p>
            <w:r>
              <w:t>Evidence that connects product behavior to outcomes.</w:t>
            </w:r>
          </w:p>
        </w:tc>
      </w:tr>
      <w:tr>
        <w:tc>
          <w:tcPr>
            <w:tcW w:type="dxa" w:w="5155"/>
          </w:tcPr>
          <w:p>
            <w:r>
              <w:t>Why / when</w:t>
            </w:r>
          </w:p>
        </w:tc>
        <w:tc>
          <w:tcPr>
            <w:tcW w:type="dxa" w:w="5155"/>
          </w:tcPr>
          <w:p>
            <w:r>
              <w:t>When defining success and after shipping.</w:t>
            </w:r>
          </w:p>
        </w:tc>
      </w:tr>
      <w:tr>
        <w:tc>
          <w:tcPr>
            <w:tcW w:type="dxa" w:w="5155"/>
          </w:tcPr>
          <w:p>
            <w:r>
              <w:t>When not</w:t>
            </w:r>
          </w:p>
        </w:tc>
        <w:tc>
          <w:tcPr>
            <w:tcW w:type="dxa" w:w="5155"/>
          </w:tcPr>
          <w:p>
            <w:r>
              <w:t>Do not choose metrics because they are easy to count.</w:t>
            </w:r>
          </w:p>
        </w:tc>
      </w:tr>
      <w:tr>
        <w:tc>
          <w:tcPr>
            <w:tcW w:type="dxa" w:w="5155"/>
          </w:tcPr>
          <w:p>
            <w:r>
              <w:t>Example</w:t>
            </w:r>
          </w:p>
        </w:tc>
        <w:tc>
          <w:tcPr>
            <w:tcW w:type="dxa" w:w="5155"/>
          </w:tcPr>
          <w:p>
            <w:r>
              <w:t>Search: success, reformulation, zero-results, abandonment, time-to-find.</w:t>
            </w:r>
          </w:p>
        </w:tc>
      </w:tr>
      <w:tr>
        <w:tc>
          <w:tcPr>
            <w:tcW w:type="dxa" w:w="5155"/>
          </w:tcPr>
          <w:p>
            <w:r>
              <w:t>Interview question</w:t>
            </w:r>
          </w:p>
        </w:tc>
        <w:tc>
          <w:tcPr>
            <w:tcW w:type="dxa" w:w="5155"/>
          </w:tcPr>
          <w:p>
            <w:r>
              <w:t>How do you measure design success?</w:t>
            </w:r>
          </w:p>
        </w:tc>
      </w:tr>
      <w:tr>
        <w:tc>
          <w:tcPr>
            <w:tcW w:type="dxa" w:w="5155"/>
          </w:tcPr>
          <w:p>
            <w:r>
              <w:t>Strong answer structure</w:t>
            </w:r>
          </w:p>
        </w:tc>
        <w:tc>
          <w:tcPr>
            <w:tcW w:type="dxa" w:w="5155"/>
          </w:tcPr>
          <w:p>
            <w:r>
              <w:t>Outcome → behavior → metric → guardrail → segment → interpretation.</w:t>
            </w:r>
          </w:p>
        </w:tc>
      </w:tr>
      <w:tr>
        <w:tc>
          <w:tcPr>
            <w:tcW w:type="dxa" w:w="5155"/>
          </w:tcPr>
          <w:p>
            <w:r>
              <w:t>Common weak answer</w:t>
            </w:r>
          </w:p>
        </w:tc>
        <w:tc>
          <w:tcPr>
            <w:tcW w:type="dxa" w:w="5155"/>
          </w:tcPr>
          <w:p>
            <w:r>
              <w:t>Using NPS for every problem.</w:t>
            </w:r>
          </w:p>
        </w:tc>
      </w:tr>
      <w:tr>
        <w:tc>
          <w:tcPr>
            <w:tcW w:type="dxa" w:w="5155"/>
          </w:tcPr>
          <w:p>
            <w:r>
              <w:t>Senior-level insight</w:t>
            </w:r>
          </w:p>
        </w:tc>
        <w:tc>
          <w:tcPr>
            <w:tcW w:type="dxa" w:w="5155"/>
          </w:tcPr>
          <w:p>
            <w:r>
              <w:t>A metric can improve while the product gets worse; use guardrails and context.</w:t>
            </w:r>
          </w:p>
        </w:tc>
      </w:tr>
    </w:tbl>
    <w:p>
      <w:r>
        <w:br w:type="page"/>
      </w:r>
    </w:p>
    <w:p>
      <w:pPr>
        <w:pStyle w:val="Heading1"/>
      </w:pPr>
      <w:r>
        <w:t>PART II — Interaction &amp; Visual Craft</w:t>
      </w:r>
    </w:p>
    <w:p>
      <w:pPr>
        <w:pStyle w:val="Heading2"/>
      </w:pPr>
      <w:r>
        <w:t>Craft is decision quality made visible</w:t>
      </w:r>
    </w:p>
    <w:p>
      <w:r>
        <w:t>A usable interface can still feel mediocre when hierarchy is weak, spacing lacks rhythm, content is vague, transitions ignore context, states are incomplete, or the interface follows patterns without understanding why. Craft is not decoration; it is coherence across behavior and presentation.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Dimension</w:t>
            </w:r>
          </w:p>
        </w:tc>
        <w:tc>
          <w:tcPr>
            <w:tcW w:type="dxa" w:w="3437"/>
            <w:shd w:fill="DCEAF4"/>
          </w:tcPr>
          <w:p>
            <w:r>
              <w:t>Question</w:t>
            </w:r>
          </w:p>
        </w:tc>
        <w:tc>
          <w:tcPr>
            <w:tcW w:type="dxa" w:w="3437"/>
            <w:shd w:fill="DCEAF4"/>
          </w:tcPr>
          <w:p>
            <w:r>
              <w:t>Practice</w:t>
            </w:r>
          </w:p>
        </w:tc>
      </w:tr>
      <w:tr>
        <w:tc>
          <w:tcPr>
            <w:tcW w:type="dxa" w:w="3437"/>
          </w:tcPr>
          <w:p>
            <w:r>
              <w:t>Hierarchy</w:t>
            </w:r>
          </w:p>
        </w:tc>
        <w:tc>
          <w:tcPr>
            <w:tcW w:type="dxa" w:w="3437"/>
          </w:tcPr>
          <w:p>
            <w:r>
              <w:t>Can the user immediately tell what matters now?</w:t>
            </w:r>
          </w:p>
        </w:tc>
        <w:tc>
          <w:tcPr>
            <w:tcW w:type="dxa" w:w="3437"/>
          </w:tcPr>
          <w:p>
            <w:r>
              <w:t>Use size, weight, position, grouping and contrast deliberately.</w:t>
            </w:r>
          </w:p>
        </w:tc>
      </w:tr>
      <w:tr>
        <w:tc>
          <w:tcPr>
            <w:tcW w:type="dxa" w:w="3437"/>
          </w:tcPr>
          <w:p>
            <w:r>
              <w:t>Spacing &amp; rhythm</w:t>
            </w:r>
          </w:p>
        </w:tc>
        <w:tc>
          <w:tcPr>
            <w:tcW w:type="dxa" w:w="3437"/>
          </w:tcPr>
          <w:p>
            <w:r>
              <w:t>Does the interface feel composed rather than accumulated?</w:t>
            </w:r>
          </w:p>
        </w:tc>
        <w:tc>
          <w:tcPr>
            <w:tcW w:type="dxa" w:w="3437"/>
          </w:tcPr>
          <w:p>
            <w:r>
              <w:t>Use a spacing system, but apply optical judgment.</w:t>
            </w:r>
          </w:p>
        </w:tc>
      </w:tr>
      <w:tr>
        <w:tc>
          <w:tcPr>
            <w:tcW w:type="dxa" w:w="3437"/>
          </w:tcPr>
          <w:p>
            <w:r>
              <w:t>Density</w:t>
            </w:r>
          </w:p>
        </w:tc>
        <w:tc>
          <w:tcPr>
            <w:tcW w:type="dxa" w:w="3437"/>
          </w:tcPr>
          <w:p>
            <w:r>
              <w:t>Is the amount of information appropriate to task frequency and expertise?</w:t>
            </w:r>
          </w:p>
        </w:tc>
        <w:tc>
          <w:tcPr>
            <w:tcW w:type="dxa" w:w="3437"/>
          </w:tcPr>
          <w:p>
            <w:r>
              <w:t>Enterprise products may need density; clarity is not synonymous with whitespace.</w:t>
            </w:r>
          </w:p>
        </w:tc>
      </w:tr>
      <w:tr>
        <w:tc>
          <w:tcPr>
            <w:tcW w:type="dxa" w:w="3437"/>
          </w:tcPr>
          <w:p>
            <w:r>
              <w:t>Typography</w:t>
            </w:r>
          </w:p>
        </w:tc>
        <w:tc>
          <w:tcPr>
            <w:tcW w:type="dxa" w:w="3437"/>
          </w:tcPr>
          <w:p>
            <w:r>
              <w:t>Does text communicate structure and remain readable?</w:t>
            </w:r>
          </w:p>
        </w:tc>
        <w:tc>
          <w:tcPr>
            <w:tcW w:type="dxa" w:w="3437"/>
          </w:tcPr>
          <w:p>
            <w:r>
              <w:t>Control scale, line length, weight, wrapping and dynamic resizing.</w:t>
            </w:r>
          </w:p>
        </w:tc>
      </w:tr>
      <w:tr>
        <w:tc>
          <w:tcPr>
            <w:tcW w:type="dxa" w:w="3437"/>
          </w:tcPr>
          <w:p>
            <w:r>
              <w:t>Color</w:t>
            </w:r>
          </w:p>
        </w:tc>
        <w:tc>
          <w:tcPr>
            <w:tcW w:type="dxa" w:w="3437"/>
          </w:tcPr>
          <w:p>
            <w:r>
              <w:t>Does color carry semantic meaning without becoming the only signal?</w:t>
            </w:r>
          </w:p>
        </w:tc>
        <w:tc>
          <w:tcPr>
            <w:tcW w:type="dxa" w:w="3437"/>
          </w:tcPr>
          <w:p>
            <w:r>
              <w:t>Reserve strong color for state, emphasis and brand purpose.</w:t>
            </w:r>
          </w:p>
        </w:tc>
      </w:tr>
      <w:tr>
        <w:tc>
          <w:tcPr>
            <w:tcW w:type="dxa" w:w="3437"/>
          </w:tcPr>
          <w:p>
            <w:r>
              <w:t>Affordance</w:t>
            </w:r>
          </w:p>
        </w:tc>
        <w:tc>
          <w:tcPr>
            <w:tcW w:type="dxa" w:w="3437"/>
          </w:tcPr>
          <w:p>
            <w:r>
              <w:t>Can people predict what is interactive?</w:t>
            </w:r>
          </w:p>
        </w:tc>
        <w:tc>
          <w:tcPr>
            <w:tcW w:type="dxa" w:w="3437"/>
          </w:tcPr>
          <w:p>
            <w:r>
              <w:t>Controls need recognizable behavior and feedback.</w:t>
            </w:r>
          </w:p>
        </w:tc>
      </w:tr>
      <w:tr>
        <w:tc>
          <w:tcPr>
            <w:tcW w:type="dxa" w:w="3437"/>
          </w:tcPr>
          <w:p>
            <w:r>
              <w:t>Feedback</w:t>
            </w:r>
          </w:p>
        </w:tc>
        <w:tc>
          <w:tcPr>
            <w:tcW w:type="dxa" w:w="3437"/>
          </w:tcPr>
          <w:p>
            <w:r>
              <w:t>Does the system acknowledge action and state?</w:t>
            </w:r>
          </w:p>
        </w:tc>
        <w:tc>
          <w:tcPr>
            <w:tcW w:type="dxa" w:w="3437"/>
          </w:tcPr>
          <w:p>
            <w:r>
              <w:t>Immediate feedback reduces uncertainty.</w:t>
            </w:r>
          </w:p>
        </w:tc>
      </w:tr>
      <w:tr>
        <w:tc>
          <w:tcPr>
            <w:tcW w:type="dxa" w:w="3437"/>
          </w:tcPr>
          <w:p>
            <w:r>
              <w:t>Motion</w:t>
            </w:r>
          </w:p>
        </w:tc>
        <w:tc>
          <w:tcPr>
            <w:tcW w:type="dxa" w:w="3437"/>
          </w:tcPr>
          <w:p>
            <w:r>
              <w:t>Does movement explain continuity, hierarchy or causality?</w:t>
            </w:r>
          </w:p>
        </w:tc>
        <w:tc>
          <w:tcPr>
            <w:tcW w:type="dxa" w:w="3437"/>
          </w:tcPr>
          <w:p>
            <w:r>
              <w:t>Avoid motion that merely decorates.</w:t>
            </w:r>
          </w:p>
        </w:tc>
      </w:tr>
      <w:tr>
        <w:tc>
          <w:tcPr>
            <w:tcW w:type="dxa" w:w="3437"/>
          </w:tcPr>
          <w:p>
            <w:r>
              <w:t>Content</w:t>
            </w:r>
          </w:p>
        </w:tc>
        <w:tc>
          <w:tcPr>
            <w:tcW w:type="dxa" w:w="3437"/>
          </w:tcPr>
          <w:p>
            <w:r>
              <w:t>Are labels concrete, direct and action-oriented?</w:t>
            </w:r>
          </w:p>
        </w:tc>
        <w:tc>
          <w:tcPr>
            <w:tcW w:type="dxa" w:w="3437"/>
          </w:tcPr>
          <w:p>
            <w:r>
              <w:t>Copy is part of interaction design.</w:t>
            </w:r>
          </w:p>
        </w:tc>
      </w:tr>
      <w:tr>
        <w:tc>
          <w:tcPr>
            <w:tcW w:type="dxa" w:w="3437"/>
          </w:tcPr>
          <w:p>
            <w:r>
              <w:t>Recovery</w:t>
            </w:r>
          </w:p>
        </w:tc>
        <w:tc>
          <w:tcPr>
            <w:tcW w:type="dxa" w:w="3437"/>
          </w:tcPr>
          <w:p>
            <w:r>
              <w:t>Can people undo, retry, preserve progress and understand failure?</w:t>
            </w:r>
          </w:p>
        </w:tc>
        <w:tc>
          <w:tcPr>
            <w:tcW w:type="dxa" w:w="3437"/>
          </w:tcPr>
          <w:p>
            <w:r>
              <w:t>Recovery quality often distinguishes mature products.</w:t>
            </w:r>
          </w:p>
        </w:tc>
      </w:tr>
    </w:tbl>
    <w:p>
      <w:pPr>
        <w:pStyle w:val="Heading2"/>
      </w:pPr>
      <w:r>
        <w:t>Visual Critique Framework</w:t>
      </w:r>
    </w:p>
    <w:p>
      <w:pPr>
        <w:pStyle w:val="ListNumber"/>
      </w:pPr>
      <w:r>
        <w:t>Identify user, job and context.</w:t>
      </w:r>
    </w:p>
    <w:p>
      <w:pPr>
        <w:pStyle w:val="ListNumber"/>
      </w:pPr>
      <w:r>
        <w:t>State what the interface appears to prioritize.</w:t>
      </w:r>
    </w:p>
    <w:p>
      <w:pPr>
        <w:pStyle w:val="ListNumber"/>
      </w:pPr>
      <w:r>
        <w:t>Assess navigation and orientation.</w:t>
      </w:r>
    </w:p>
    <w:p>
      <w:pPr>
        <w:pStyle w:val="ListNumber"/>
      </w:pPr>
      <w:r>
        <w:t>Walk the primary task.</w:t>
      </w:r>
    </w:p>
    <w:p>
      <w:pPr>
        <w:pStyle w:val="ListNumber"/>
      </w:pPr>
      <w:r>
        <w:t>Inspect hierarchy, density, typography, spacing and color.</w:t>
      </w:r>
    </w:p>
    <w:p>
      <w:pPr>
        <w:pStyle w:val="ListNumber"/>
      </w:pPr>
      <w:r>
        <w:t>Check states and feedback.</w:t>
      </w:r>
    </w:p>
    <w:p>
      <w:pPr>
        <w:pStyle w:val="ListNumber"/>
      </w:pPr>
      <w:r>
        <w:t>Check accessibility and alternate input.</w:t>
      </w:r>
    </w:p>
    <w:p>
      <w:pPr>
        <w:pStyle w:val="ListNumber"/>
      </w:pPr>
      <w:r>
        <w:t>Check system consistency.</w:t>
      </w:r>
    </w:p>
    <w:p>
      <w:pPr>
        <w:pStyle w:val="ListNumber"/>
      </w:pPr>
      <w:r>
        <w:t>Consider business/product implications.</w:t>
      </w:r>
    </w:p>
    <w:p>
      <w:pPr>
        <w:pStyle w:val="ListNumber"/>
      </w:pPr>
      <w:r>
        <w:t>Choose the single highest-impact improvement and explain how to validate it.</w:t>
      </w:r>
    </w:p>
    <w:p>
      <w:pPr>
        <w:pStyle w:val="Callout"/>
      </w:pPr>
      <w:r>
        <w:rPr>
          <w:b/>
        </w:rPr>
        <w:t xml:space="preserve">SAY IT ALOUD: </w:t>
      </w:r>
      <w:r>
        <w:t>I would not start by changing colors. The highest-impact issue is ___ because it interferes with ___. I would test ___ before redesigning the entire surface.</w:t>
      </w:r>
    </w:p>
    <w:p>
      <w:pPr>
        <w:pStyle w:val="Heading3"/>
      </w:pPr>
      <w:r>
        <w:t>Critique 1 — Search results</w:t>
      </w:r>
    </w:p>
    <w:p>
      <w:r>
        <w:t>A search page has excellent visual polish but 35% query reformulation.</w:t>
      </w:r>
    </w:p>
    <w:p>
      <w:r>
        <w:t>Practice aloud: strength → problem → evidence needed → highest-impact improvement → trade-off → validation.</w:t>
      </w:r>
    </w:p>
    <w:p>
      <w:pPr>
        <w:pStyle w:val="Heading3"/>
      </w:pPr>
      <w:r>
        <w:t>Critique 2 — Enterprise dashboard</w:t>
      </w:r>
    </w:p>
    <w:p>
      <w:r>
        <w:t>A dashboard shows 18 KPI cards above the fold.</w:t>
      </w:r>
    </w:p>
    <w:p>
      <w:r>
        <w:t>Practice aloud: strength → problem → evidence needed → highest-impact improvement → trade-off → validation.</w:t>
      </w:r>
    </w:p>
    <w:p>
      <w:pPr>
        <w:pStyle w:val="Heading3"/>
      </w:pPr>
      <w:r>
        <w:t>Critique 3 — Checkout</w:t>
      </w:r>
    </w:p>
    <w:p>
      <w:r>
        <w:t>Checkout completion is high on desktop and poor on mobile.</w:t>
      </w:r>
    </w:p>
    <w:p>
      <w:r>
        <w:t>Practice aloud: strength → problem → evidence needed → highest-impact improvement → trade-off → validation.</w:t>
      </w:r>
    </w:p>
    <w:p>
      <w:pPr>
        <w:pStyle w:val="Heading3"/>
      </w:pPr>
      <w:r>
        <w:t>Critique 4 — Settings</w:t>
      </w:r>
    </w:p>
    <w:p>
      <w:r>
        <w:t>A settings screen contains 70 toggles organized alphabetically.</w:t>
      </w:r>
    </w:p>
    <w:p>
      <w:r>
        <w:t>Practice aloud: strength → problem → evidence needed → highest-impact improvement → trade-off → validation.</w:t>
      </w:r>
    </w:p>
    <w:p>
      <w:pPr>
        <w:pStyle w:val="Heading3"/>
      </w:pPr>
      <w:r>
        <w:t>Critique 5 — AI assistant</w:t>
      </w:r>
    </w:p>
    <w:p>
      <w:r>
        <w:t>The assistant gives fluent answers but users frequently verify them elsewhere.</w:t>
      </w:r>
    </w:p>
    <w:p>
      <w:r>
        <w:t>Practice aloud: strength → problem → evidence needed → highest-impact improvement → trade-off → validation.</w:t>
      </w:r>
    </w:p>
    <w:p>
      <w:pPr>
        <w:pStyle w:val="Heading3"/>
      </w:pPr>
      <w:r>
        <w:t>Critique 6 — Empty state</w:t>
      </w:r>
    </w:p>
    <w:p>
      <w:r>
        <w:t>A new workspace shows a friendly illustration and no obvious first action.</w:t>
      </w:r>
    </w:p>
    <w:p>
      <w:r>
        <w:t>Practice aloud: strength → problem → evidence needed → highest-impact improvement → trade-off → validation.</w:t>
      </w:r>
    </w:p>
    <w:p>
      <w:pPr>
        <w:pStyle w:val="Heading3"/>
      </w:pPr>
      <w:r>
        <w:t>Critique 7 — Form</w:t>
      </w:r>
    </w:p>
    <w:p>
      <w:r>
        <w:t>A 22-field application validates only after Submit.</w:t>
      </w:r>
    </w:p>
    <w:p>
      <w:r>
        <w:t>Practice aloud: strength → problem → evidence needed → highest-impact improvement → trade-off → validation.</w:t>
      </w:r>
    </w:p>
    <w:p>
      <w:pPr>
        <w:pStyle w:val="Heading3"/>
      </w:pPr>
      <w:r>
        <w:t>Critique 8 — Notifications</w:t>
      </w:r>
    </w:p>
    <w:p>
      <w:r>
        <w:t>Users disable all notifications because there are too many.</w:t>
      </w:r>
    </w:p>
    <w:p>
      <w:r>
        <w:t>Practice aloud: strength → problem → evidence needed → highest-impact improvement → trade-off → validation.</w:t>
      </w:r>
    </w:p>
    <w:p>
      <w:pPr>
        <w:pStyle w:val="Heading3"/>
      </w:pPr>
      <w:r>
        <w:t>Critique 9 — Navigation</w:t>
      </w:r>
    </w:p>
    <w:p>
      <w:r>
        <w:t>A B2B product has seven top-level modules and three sidebars.</w:t>
      </w:r>
    </w:p>
    <w:p>
      <w:r>
        <w:t>Practice aloud: strength → problem → evidence needed → highest-impact improvement → trade-off → validation.</w:t>
      </w:r>
    </w:p>
    <w:p>
      <w:pPr>
        <w:pStyle w:val="Heading3"/>
      </w:pPr>
      <w:r>
        <w:t>Critique 10 — Mobile table</w:t>
      </w:r>
    </w:p>
    <w:p>
      <w:r>
        <w:t>A dense enterprise table is simply horizontally scrollable on mobile.</w:t>
      </w:r>
    </w:p>
    <w:p>
      <w:r>
        <w:t>Practice aloud: strength → problem → evidence needed → highest-impact improvement → trade-off → validation.</w:t>
      </w:r>
    </w:p>
    <w:p>
      <w:pPr>
        <w:pStyle w:val="Heading3"/>
      </w:pPr>
      <w:r>
        <w:t>Critique 11 — Error</w:t>
      </w:r>
    </w:p>
    <w:p>
      <w:r>
        <w:t>A failed upload says 'Something went wrong.'</w:t>
      </w:r>
    </w:p>
    <w:p>
      <w:r>
        <w:t>Practice aloud: strength → problem → evidence needed → highest-impact improvement → trade-off → validation.</w:t>
      </w:r>
    </w:p>
    <w:p>
      <w:pPr>
        <w:pStyle w:val="Heading3"/>
      </w:pPr>
      <w:r>
        <w:t>Critique 12 — Onboarding</w:t>
      </w:r>
    </w:p>
    <w:p>
      <w:r>
        <w:t>A 10-step onboarding explains every feature before first use.</w:t>
      </w:r>
    </w:p>
    <w:p>
      <w:r>
        <w:t>Practice aloud: strength → problem → evidence needed → highest-impact improvement → trade-off → validation.</w:t>
      </w:r>
    </w:p>
    <w:p>
      <w:pPr>
        <w:pStyle w:val="Heading3"/>
      </w:pPr>
      <w:r>
        <w:t>Critique 13 — Accessibility</w:t>
      </w:r>
    </w:p>
    <w:p>
      <w:r>
        <w:t>A beautiful interface relies on low-contrast secondary text and hover actions.</w:t>
      </w:r>
    </w:p>
    <w:p>
      <w:r>
        <w:t>Practice aloud: strength → problem → evidence needed → highest-impact improvement → trade-off → validation.</w:t>
      </w:r>
    </w:p>
    <w:p>
      <w:pPr>
        <w:pStyle w:val="Heading3"/>
      </w:pPr>
      <w:r>
        <w:t>Critique 14 — Motion</w:t>
      </w:r>
    </w:p>
    <w:p>
      <w:r>
        <w:t>Every page transition uses a dramatic spring animation.</w:t>
      </w:r>
    </w:p>
    <w:p>
      <w:r>
        <w:t>Practice aloud: strength → problem → evidence needed → highest-impact improvement → trade-off → validation.</w:t>
      </w:r>
    </w:p>
    <w:p>
      <w:pPr>
        <w:pStyle w:val="Heading3"/>
      </w:pPr>
      <w:r>
        <w:t>Critique 15 — Design system</w:t>
      </w:r>
    </w:p>
    <w:p>
      <w:r>
        <w:t>Every screen uses system components, yet the product feels generic.</w:t>
      </w:r>
    </w:p>
    <w:p>
      <w:r>
        <w:t>Practice aloud: strength → problem → evidence needed → highest-impact improvement → trade-off → validation.</w:t>
      </w:r>
    </w:p>
    <w:p>
      <w:r>
        <w:br w:type="page"/>
      </w:r>
    </w:p>
    <w:p>
      <w:pPr>
        <w:pStyle w:val="Heading1"/>
      </w:pPr>
      <w:r>
        <w:t>PART III — Design Systems &amp; Technical Fluency</w:t>
      </w:r>
    </w:p>
    <w:p>
      <w:pPr>
        <w:pStyle w:val="Heading2"/>
      </w:pPr>
      <w:r>
        <w:t>Design system mental model</w:t>
      </w:r>
    </w:p>
    <w:p>
      <w:r>
        <w:t>Foundations → semantic tokens → components → patterns → templates → documentation → governance → adoption. A design system is shared product infrastructure, not a gallery of components.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Decision</w:t>
            </w:r>
          </w:p>
        </w:tc>
        <w:tc>
          <w:tcPr>
            <w:tcW w:type="dxa" w:w="3437"/>
            <w:shd w:fill="DCEAF4"/>
          </w:tcPr>
          <w:p>
            <w:r>
              <w:t>Use when</w:t>
            </w:r>
          </w:p>
        </w:tc>
        <w:tc>
          <w:tcPr>
            <w:tcW w:type="dxa" w:w="3437"/>
            <w:shd w:fill="DCEAF4"/>
          </w:tcPr>
          <w:p>
            <w:r>
              <w:t>Question</w:t>
            </w:r>
          </w:p>
        </w:tc>
      </w:tr>
      <w:tr>
        <w:tc>
          <w:tcPr>
            <w:tcW w:type="dxa" w:w="3437"/>
          </w:tcPr>
          <w:p>
            <w:r>
              <w:t>Reuse</w:t>
            </w:r>
          </w:p>
        </w:tc>
        <w:tc>
          <w:tcPr>
            <w:tcW w:type="dxa" w:w="3437"/>
          </w:tcPr>
          <w:p>
            <w:r>
              <w:t>Existing component already represents the semantic need</w:t>
            </w:r>
          </w:p>
        </w:tc>
        <w:tc>
          <w:tcPr>
            <w:tcW w:type="dxa" w:w="3437"/>
          </w:tcPr>
          <w:p>
            <w:r>
              <w:t>Can content/state differences be expressed without changing meaning?</w:t>
            </w:r>
          </w:p>
        </w:tc>
      </w:tr>
      <w:tr>
        <w:tc>
          <w:tcPr>
            <w:tcW w:type="dxa" w:w="3437"/>
          </w:tcPr>
          <w:p>
            <w:r>
              <w:t>Extend</w:t>
            </w:r>
          </w:p>
        </w:tc>
        <w:tc>
          <w:tcPr>
            <w:tcW w:type="dxa" w:w="3437"/>
          </w:tcPr>
          <w:p>
            <w:r>
              <w:t>New need is a legitimate variant/state</w:t>
            </w:r>
          </w:p>
        </w:tc>
        <w:tc>
          <w:tcPr>
            <w:tcW w:type="dxa" w:w="3437"/>
          </w:tcPr>
          <w:p>
            <w:r>
              <w:t>Will the API remain understandable?</w:t>
            </w:r>
          </w:p>
        </w:tc>
      </w:tr>
      <w:tr>
        <w:tc>
          <w:tcPr>
            <w:tcW w:type="dxa" w:w="3437"/>
          </w:tcPr>
          <w:p>
            <w:r>
              <w:t>Create</w:t>
            </w:r>
          </w:p>
        </w:tc>
        <w:tc>
          <w:tcPr>
            <w:tcW w:type="dxa" w:w="3437"/>
          </w:tcPr>
          <w:p>
            <w:r>
              <w:t>Interaction has a distinct semantic purpose</w:t>
            </w:r>
          </w:p>
        </w:tc>
        <w:tc>
          <w:tcPr>
            <w:tcW w:type="dxa" w:w="3437"/>
          </w:tcPr>
          <w:p>
            <w:r>
              <w:t>Would forcing reuse create confusing behavior?</w:t>
            </w:r>
          </w:p>
        </w:tc>
      </w:tr>
      <w:tr>
        <w:tc>
          <w:tcPr>
            <w:tcW w:type="dxa" w:w="3437"/>
          </w:tcPr>
          <w:p>
            <w:r>
              <w:t>Fork temporarily</w:t>
            </w:r>
          </w:p>
        </w:tc>
        <w:tc>
          <w:tcPr>
            <w:tcW w:type="dxa" w:w="3437"/>
          </w:tcPr>
          <w:p>
            <w:r>
              <w:t>Constraint requires divergence</w:t>
            </w:r>
          </w:p>
        </w:tc>
        <w:tc>
          <w:tcPr>
            <w:tcW w:type="dxa" w:w="3437"/>
          </w:tcPr>
          <w:p>
            <w:r>
              <w:t>What is the convergence or deprecation plan?</w:t>
            </w:r>
          </w:p>
        </w:tc>
      </w:tr>
      <w:tr>
        <w:tc>
          <w:tcPr>
            <w:tcW w:type="dxa" w:w="3437"/>
          </w:tcPr>
          <w:p>
            <w:r>
              <w:t>Deprecate</w:t>
            </w:r>
          </w:p>
        </w:tc>
        <w:tc>
          <w:tcPr>
            <w:tcW w:type="dxa" w:w="3437"/>
          </w:tcPr>
          <w:p>
            <w:r>
              <w:t>Pattern is obsolete or harmful</w:t>
            </w:r>
          </w:p>
        </w:tc>
        <w:tc>
          <w:tcPr>
            <w:tcW w:type="dxa" w:w="3437"/>
          </w:tcPr>
          <w:p>
            <w:r>
              <w:t>How will teams migrate safely?</w:t>
            </w:r>
          </w:p>
        </w:tc>
      </w:tr>
    </w:tbl>
    <w:p>
      <w:pPr>
        <w:pStyle w:val="Heading2"/>
      </w:pPr>
      <w:r>
        <w:t>Figma depth</w:t>
      </w:r>
    </w:p>
    <w:p>
      <w:pPr>
        <w:pStyle w:val="ListBullet"/>
      </w:pPr>
      <w:r>
        <w:t>Auto Layout: hug/fill/fixed, nesting, min/max and content-driven composition.</w:t>
      </w:r>
    </w:p>
    <w:p>
      <w:pPr>
        <w:pStyle w:val="ListBullet"/>
      </w:pPr>
      <w:r>
        <w:t>Components: variants, boolean/text/instance-swap properties and sensible APIs.</w:t>
      </w:r>
    </w:p>
    <w:p>
      <w:pPr>
        <w:pStyle w:val="ListBullet"/>
      </w:pPr>
      <w:r>
        <w:t>Variables: semantic color, spacing, modes/themes; avoid token theater.</w:t>
      </w:r>
    </w:p>
    <w:p>
      <w:pPr>
        <w:pStyle w:val="ListBullet"/>
      </w:pPr>
      <w:r>
        <w:t>Libraries: discoverability, naming, documentation, publishing and change management.</w:t>
      </w:r>
    </w:p>
    <w:p>
      <w:pPr>
        <w:pStyle w:val="ListBullet"/>
      </w:pPr>
      <w:r>
        <w:t>Prototyping: use fidelity appropriate to the question; prototype behavior, not every screen.</w:t>
      </w:r>
    </w:p>
    <w:p>
      <w:pPr>
        <w:pStyle w:val="ListBullet"/>
      </w:pPr>
      <w:r>
        <w:t>Dev Mode/handoff: behavior, responsive rules, states, content and assets matter more than redlines.</w:t>
      </w:r>
    </w:p>
    <w:p>
      <w:pPr>
        <w:pStyle w:val="Heading2"/>
      </w:pPr>
      <w:r>
        <w:t>Technical literacy for designers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Concept</w:t>
            </w:r>
          </w:p>
        </w:tc>
        <w:tc>
          <w:tcPr>
            <w:tcW w:type="dxa" w:w="3437"/>
            <w:shd w:fill="DCEAF4"/>
          </w:tcPr>
          <w:p>
            <w:r>
              <w:t>Plain meaning</w:t>
            </w:r>
          </w:p>
        </w:tc>
        <w:tc>
          <w:tcPr>
            <w:tcW w:type="dxa" w:w="3437"/>
            <w:shd w:fill="DCEAF4"/>
          </w:tcPr>
          <w:p>
            <w:r>
              <w:t>Designer implication</w:t>
            </w:r>
          </w:p>
        </w:tc>
      </w:tr>
      <w:tr>
        <w:tc>
          <w:tcPr>
            <w:tcW w:type="dxa" w:w="3437"/>
          </w:tcPr>
          <w:p>
            <w:r>
              <w:t>Client vs server</w:t>
            </w:r>
          </w:p>
        </w:tc>
        <w:tc>
          <w:tcPr>
            <w:tcW w:type="dxa" w:w="3437"/>
          </w:tcPr>
          <w:p>
            <w:r>
              <w:t>Client presents/interacts; server owns shared logic/data.</w:t>
            </w:r>
          </w:p>
        </w:tc>
        <w:tc>
          <w:tcPr>
            <w:tcW w:type="dxa" w:w="3437"/>
          </w:tcPr>
          <w:p>
            <w:r>
              <w:t>Latency, offline behavior and optimistic UI.</w:t>
            </w:r>
          </w:p>
        </w:tc>
      </w:tr>
      <w:tr>
        <w:tc>
          <w:tcPr>
            <w:tcW w:type="dxa" w:w="3437"/>
          </w:tcPr>
          <w:p>
            <w:r>
              <w:t>API</w:t>
            </w:r>
          </w:p>
        </w:tc>
        <w:tc>
          <w:tcPr>
            <w:tcW w:type="dxa" w:w="3437"/>
          </w:tcPr>
          <w:p>
            <w:r>
              <w:t>Contract for systems to exchange data/actions.</w:t>
            </w:r>
          </w:p>
        </w:tc>
        <w:tc>
          <w:tcPr>
            <w:tcW w:type="dxa" w:w="3437"/>
          </w:tcPr>
          <w:p>
            <w:r>
              <w:t>What data exists, when, errors, permissions and rate limits.</w:t>
            </w:r>
          </w:p>
        </w:tc>
      </w:tr>
      <w:tr>
        <w:tc>
          <w:tcPr>
            <w:tcW w:type="dxa" w:w="3437"/>
          </w:tcPr>
          <w:p>
            <w:r>
              <w:t>REST / GraphQL</w:t>
            </w:r>
          </w:p>
        </w:tc>
        <w:tc>
          <w:tcPr>
            <w:tcW w:type="dxa" w:w="3437"/>
          </w:tcPr>
          <w:p>
            <w:r>
              <w:t>Common API styles; GraphQL lets clients request shaped data.</w:t>
            </w:r>
          </w:p>
        </w:tc>
        <w:tc>
          <w:tcPr>
            <w:tcW w:type="dxa" w:w="3437"/>
          </w:tcPr>
          <w:p>
            <w:r>
              <w:t>Loading strategy, over/under-fetching and error states.</w:t>
            </w:r>
          </w:p>
        </w:tc>
      </w:tr>
      <w:tr>
        <w:tc>
          <w:tcPr>
            <w:tcW w:type="dxa" w:w="3437"/>
          </w:tcPr>
          <w:p>
            <w:r>
              <w:t>JSON</w:t>
            </w:r>
          </w:p>
        </w:tc>
        <w:tc>
          <w:tcPr>
            <w:tcW w:type="dxa" w:w="3437"/>
          </w:tcPr>
          <w:p>
            <w:r>
              <w:t>Structured data representation.</w:t>
            </w:r>
          </w:p>
        </w:tc>
        <w:tc>
          <w:tcPr>
            <w:tcW w:type="dxa" w:w="3437"/>
          </w:tcPr>
          <w:p>
            <w:r>
              <w:t>Understand fields, nested objects and missing/null values.</w:t>
            </w:r>
          </w:p>
        </w:tc>
      </w:tr>
      <w:tr>
        <w:tc>
          <w:tcPr>
            <w:tcW w:type="dxa" w:w="3437"/>
          </w:tcPr>
          <w:p>
            <w:r>
              <w:t>Database / data model</w:t>
            </w:r>
          </w:p>
        </w:tc>
        <w:tc>
          <w:tcPr>
            <w:tcW w:type="dxa" w:w="3437"/>
          </w:tcPr>
          <w:p>
            <w:r>
              <w:t>Persistent entities and relationships.</w:t>
            </w:r>
          </w:p>
        </w:tc>
        <w:tc>
          <w:tcPr>
            <w:tcW w:type="dxa" w:w="3437"/>
          </w:tcPr>
          <w:p>
            <w:r>
              <w:t>UX often mirrors entities; bad assumptions create impossible flows.</w:t>
            </w:r>
          </w:p>
        </w:tc>
      </w:tr>
      <w:tr>
        <w:tc>
          <w:tcPr>
            <w:tcW w:type="dxa" w:w="3437"/>
          </w:tcPr>
          <w:p>
            <w:r>
              <w:t>Authentication</w:t>
            </w:r>
          </w:p>
        </w:tc>
        <w:tc>
          <w:tcPr>
            <w:tcW w:type="dxa" w:w="3437"/>
          </w:tcPr>
          <w:p>
            <w:r>
              <w:t>Proving identity.</w:t>
            </w:r>
          </w:p>
        </w:tc>
        <w:tc>
          <w:tcPr>
            <w:tcW w:type="dxa" w:w="3437"/>
          </w:tcPr>
          <w:p>
            <w:r>
              <w:t>Login, session expiry, recovery, MFA.</w:t>
            </w:r>
          </w:p>
        </w:tc>
      </w:tr>
      <w:tr>
        <w:tc>
          <w:tcPr>
            <w:tcW w:type="dxa" w:w="3437"/>
          </w:tcPr>
          <w:p>
            <w:r>
              <w:t>Authorization</w:t>
            </w:r>
          </w:p>
        </w:tc>
        <w:tc>
          <w:tcPr>
            <w:tcW w:type="dxa" w:w="3437"/>
          </w:tcPr>
          <w:p>
            <w:r>
              <w:t>What an authenticated actor may do.</w:t>
            </w:r>
          </w:p>
        </w:tc>
        <w:tc>
          <w:tcPr>
            <w:tcW w:type="dxa" w:w="3437"/>
          </w:tcPr>
          <w:p>
            <w:r>
              <w:t>Role/permission states and denied actions.</w:t>
            </w:r>
          </w:p>
        </w:tc>
      </w:tr>
      <w:tr>
        <w:tc>
          <w:tcPr>
            <w:tcW w:type="dxa" w:w="3437"/>
          </w:tcPr>
          <w:p>
            <w:r>
              <w:t>Caching</w:t>
            </w:r>
          </w:p>
        </w:tc>
        <w:tc>
          <w:tcPr>
            <w:tcW w:type="dxa" w:w="3437"/>
          </w:tcPr>
          <w:p>
            <w:r>
              <w:t>Reuse previously fetched data.</w:t>
            </w:r>
          </w:p>
        </w:tc>
        <w:tc>
          <w:tcPr>
            <w:tcW w:type="dxa" w:w="3437"/>
          </w:tcPr>
          <w:p>
            <w:r>
              <w:t>Freshness, stale data, refresh and conflict.</w:t>
            </w:r>
          </w:p>
        </w:tc>
      </w:tr>
      <w:tr>
        <w:tc>
          <w:tcPr>
            <w:tcW w:type="dxa" w:w="3437"/>
          </w:tcPr>
          <w:p>
            <w:r>
              <w:t>Latency</w:t>
            </w:r>
          </w:p>
        </w:tc>
        <w:tc>
          <w:tcPr>
            <w:tcW w:type="dxa" w:w="3437"/>
          </w:tcPr>
          <w:p>
            <w:r>
              <w:t>Delay between action and result.</w:t>
            </w:r>
          </w:p>
        </w:tc>
        <w:tc>
          <w:tcPr>
            <w:tcW w:type="dxa" w:w="3437"/>
          </w:tcPr>
          <w:p>
            <w:r>
              <w:t>Feedback, progress, streaming, optimistic behavior.</w:t>
            </w:r>
          </w:p>
        </w:tc>
      </w:tr>
      <w:tr>
        <w:tc>
          <w:tcPr>
            <w:tcW w:type="dxa" w:w="3437"/>
          </w:tcPr>
          <w:p>
            <w:r>
              <w:t>Pagination</w:t>
            </w:r>
          </w:p>
        </w:tc>
        <w:tc>
          <w:tcPr>
            <w:tcW w:type="dxa" w:w="3437"/>
          </w:tcPr>
          <w:p>
            <w:r>
              <w:t>Loading large result sets in parts.</w:t>
            </w:r>
          </w:p>
        </w:tc>
        <w:tc>
          <w:tcPr>
            <w:tcW w:type="dxa" w:w="3437"/>
          </w:tcPr>
          <w:p>
            <w:r>
              <w:t>Navigation, selection persistence, infinite scroll trade-offs.</w:t>
            </w:r>
          </w:p>
        </w:tc>
      </w:tr>
      <w:tr>
        <w:tc>
          <w:tcPr>
            <w:tcW w:type="dxa" w:w="3437"/>
          </w:tcPr>
          <w:p>
            <w:r>
              <w:t>Search indexing</w:t>
            </w:r>
          </w:p>
        </w:tc>
        <w:tc>
          <w:tcPr>
            <w:tcW w:type="dxa" w:w="3437"/>
          </w:tcPr>
          <w:p>
            <w:r>
              <w:t>Preprocessed structures for retrieval.</w:t>
            </w:r>
          </w:p>
        </w:tc>
        <w:tc>
          <w:tcPr>
            <w:tcW w:type="dxa" w:w="3437"/>
          </w:tcPr>
          <w:p>
            <w:r>
              <w:t>Freshness, ranking, filters, typo tolerance.</w:t>
            </w:r>
          </w:p>
        </w:tc>
      </w:tr>
      <w:tr>
        <w:tc>
          <w:tcPr>
            <w:tcW w:type="dxa" w:w="3437"/>
          </w:tcPr>
          <w:p>
            <w:r>
              <w:t>Events/webhooks</w:t>
            </w:r>
          </w:p>
        </w:tc>
        <w:tc>
          <w:tcPr>
            <w:tcW w:type="dxa" w:w="3437"/>
          </w:tcPr>
          <w:p>
            <w:r>
              <w:t>Systems announce that something happened.</w:t>
            </w:r>
          </w:p>
        </w:tc>
        <w:tc>
          <w:tcPr>
            <w:tcW w:type="dxa" w:w="3437"/>
          </w:tcPr>
          <w:p>
            <w:r>
              <w:t>Real-time updates, notifications, eventual consistency.</w:t>
            </w:r>
          </w:p>
        </w:tc>
      </w:tr>
      <w:tr>
        <w:tc>
          <w:tcPr>
            <w:tcW w:type="dxa" w:w="3437"/>
          </w:tcPr>
          <w:p>
            <w:r>
              <w:t>Optimistic UI</w:t>
            </w:r>
          </w:p>
        </w:tc>
        <w:tc>
          <w:tcPr>
            <w:tcW w:type="dxa" w:w="3437"/>
          </w:tcPr>
          <w:p>
            <w:r>
              <w:t>Show expected success before server confirms.</w:t>
            </w:r>
          </w:p>
        </w:tc>
        <w:tc>
          <w:tcPr>
            <w:tcW w:type="dxa" w:w="3437"/>
          </w:tcPr>
          <w:p>
            <w:r>
              <w:t>Needs rollback/recovery when action fails.</w:t>
            </w:r>
          </w:p>
        </w:tc>
      </w:tr>
      <w:tr>
        <w:tc>
          <w:tcPr>
            <w:tcW w:type="dxa" w:w="3437"/>
          </w:tcPr>
          <w:p>
            <w:r>
              <w:t>HTML/CSS/JS</w:t>
            </w:r>
          </w:p>
        </w:tc>
        <w:tc>
          <w:tcPr>
            <w:tcW w:type="dxa" w:w="3437"/>
          </w:tcPr>
          <w:p>
            <w:r>
              <w:t>Web structure, presentation and behavior.</w:t>
            </w:r>
          </w:p>
        </w:tc>
        <w:tc>
          <w:tcPr>
            <w:tcW w:type="dxa" w:w="3437"/>
          </w:tcPr>
          <w:p>
            <w:r>
              <w:t>Enough literacy to discuss feasibility and inspect implementation.</w:t>
            </w:r>
          </w:p>
        </w:tc>
      </w:tr>
    </w:tbl>
    <w:p>
      <w:pPr>
        <w:pStyle w:val="Heading2"/>
      </w:pPr>
      <w:r>
        <w:t>Engineering constraint drills</w:t>
      </w:r>
    </w:p>
    <w:p>
      <w:r>
        <w:t>• Engineering says your real-time dashboard can refresh only every 5 minutes. — Explain how the UX changes, what you preserve, and what you communicate.</w:t>
      </w:r>
    </w:p>
    <w:p>
      <w:r>
        <w:t>• The API cannot return total result count cheaply. — Explain how the UX changes, what you preserve, and what you communicate.</w:t>
      </w:r>
    </w:p>
    <w:p>
      <w:r>
        <w:t>• Permissions are evaluated server-side and may change mid-session. — Explain how the UX changes, what you preserve, and what you communicate.</w:t>
      </w:r>
    </w:p>
    <w:p>
      <w:r>
        <w:t>• An AI response can take 12 seconds. — Explain how the UX changes, what you preserve, and what you communicate.</w:t>
      </w:r>
    </w:p>
    <w:p>
      <w:r>
        <w:t>• Offline edits can conflict with edits from another user. — Explain how the UX changes, what you preserve, and what you communicate.</w:t>
      </w:r>
    </w:p>
    <w:p>
      <w:r>
        <w:t>• Mobile memory limits prevent loading the entire dataset. — Explain how the UX changes, what you preserve, and what you communicate.</w:t>
      </w:r>
    </w:p>
    <w:p>
      <w:r>
        <w:br w:type="page"/>
      </w:r>
    </w:p>
    <w:p>
      <w:pPr>
        <w:pStyle w:val="Heading1"/>
      </w:pPr>
      <w:r>
        <w:t>PART IV — AI Product Design</w:t>
      </w:r>
    </w:p>
    <w:p>
      <w:r>
        <w:t>AI product design is the design of a relationship between probabilistic capability, deterministic product rules, human judgment and system authority.</w:t>
      </w:r>
    </w:p>
    <w:p>
      <w:pPr>
        <w:pStyle w:val="Heading2"/>
      </w:pPr>
      <w:r>
        <w:t>Core model</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Layer</w:t>
            </w:r>
          </w:p>
        </w:tc>
        <w:tc>
          <w:tcPr>
            <w:tcW w:type="dxa" w:w="5155"/>
            <w:shd w:fill="DCEAF4"/>
          </w:tcPr>
          <w:p>
            <w:r>
              <w:t>Questions</w:t>
            </w:r>
          </w:p>
        </w:tc>
      </w:tr>
      <w:tr>
        <w:tc>
          <w:tcPr>
            <w:tcW w:type="dxa" w:w="5155"/>
          </w:tcPr>
          <w:p>
            <w:r>
              <w:t>User job</w:t>
            </w:r>
          </w:p>
        </w:tc>
        <w:tc>
          <w:tcPr>
            <w:tcW w:type="dxa" w:w="5155"/>
          </w:tcPr>
          <w:p>
            <w:r>
              <w:t>What progress is the person trying to make?</w:t>
            </w:r>
          </w:p>
        </w:tc>
      </w:tr>
      <w:tr>
        <w:tc>
          <w:tcPr>
            <w:tcW w:type="dxa" w:w="5155"/>
          </w:tcPr>
          <w:p>
            <w:r>
              <w:t>Why AI?</w:t>
            </w:r>
          </w:p>
        </w:tc>
        <w:tc>
          <w:tcPr>
            <w:tcW w:type="dxa" w:w="5155"/>
          </w:tcPr>
          <w:p>
            <w:r>
              <w:t>What ambiguity, generation, ranking, interpretation or scale makes AI useful?</w:t>
            </w:r>
          </w:p>
        </w:tc>
      </w:tr>
      <w:tr>
        <w:tc>
          <w:tcPr>
            <w:tcW w:type="dxa" w:w="5155"/>
          </w:tcPr>
          <w:p>
            <w:r>
              <w:t>Input</w:t>
            </w:r>
          </w:p>
        </w:tc>
        <w:tc>
          <w:tcPr>
            <w:tcW w:type="dxa" w:w="5155"/>
          </w:tcPr>
          <w:p>
            <w:r>
              <w:t>Free text, structured data, files, context, history?</w:t>
            </w:r>
          </w:p>
        </w:tc>
      </w:tr>
      <w:tr>
        <w:tc>
          <w:tcPr>
            <w:tcW w:type="dxa" w:w="5155"/>
          </w:tcPr>
          <w:p>
            <w:r>
              <w:t>Model behavior</w:t>
            </w:r>
          </w:p>
        </w:tc>
        <w:tc>
          <w:tcPr>
            <w:tcW w:type="dxa" w:w="5155"/>
          </w:tcPr>
          <w:p>
            <w:r>
              <w:t>Generate, summarize, classify, rank, extract, plan, act?</w:t>
            </w:r>
          </w:p>
        </w:tc>
      </w:tr>
      <w:tr>
        <w:tc>
          <w:tcPr>
            <w:tcW w:type="dxa" w:w="5155"/>
          </w:tcPr>
          <w:p>
            <w:r>
              <w:t>Output</w:t>
            </w:r>
          </w:p>
        </w:tc>
        <w:tc>
          <w:tcPr>
            <w:tcW w:type="dxa" w:w="5155"/>
          </w:tcPr>
          <w:p>
            <w:r>
              <w:t>What is shown, editable, attributable and actionable?</w:t>
            </w:r>
          </w:p>
        </w:tc>
      </w:tr>
      <w:tr>
        <w:tc>
          <w:tcPr>
            <w:tcW w:type="dxa" w:w="5155"/>
          </w:tcPr>
          <w:p>
            <w:r>
              <w:t>Control</w:t>
            </w:r>
          </w:p>
        </w:tc>
        <w:tc>
          <w:tcPr>
            <w:tcW w:type="dxa" w:w="5155"/>
          </w:tcPr>
          <w:p>
            <w:r>
              <w:t>Approve, reject, edit, undo, regenerate, inspect source?</w:t>
            </w:r>
          </w:p>
        </w:tc>
      </w:tr>
      <w:tr>
        <w:tc>
          <w:tcPr>
            <w:tcW w:type="dxa" w:w="5155"/>
          </w:tcPr>
          <w:p>
            <w:r>
              <w:t>Authority</w:t>
            </w:r>
          </w:p>
        </w:tc>
        <w:tc>
          <w:tcPr>
            <w:tcW w:type="dxa" w:w="5155"/>
          </w:tcPr>
          <w:p>
            <w:r>
              <w:t>What can AI suggest vs actually commit?</w:t>
            </w:r>
          </w:p>
        </w:tc>
      </w:tr>
      <w:tr>
        <w:tc>
          <w:tcPr>
            <w:tcW w:type="dxa" w:w="5155"/>
          </w:tcPr>
          <w:p>
            <w:r>
              <w:t>Failure</w:t>
            </w:r>
          </w:p>
        </w:tc>
        <w:tc>
          <w:tcPr>
            <w:tcW w:type="dxa" w:w="5155"/>
          </w:tcPr>
          <w:p>
            <w:r>
              <w:t>Hallucination, stale context, latency, refusal, partial output?</w:t>
            </w:r>
          </w:p>
        </w:tc>
      </w:tr>
      <w:tr>
        <w:tc>
          <w:tcPr>
            <w:tcW w:type="dxa" w:w="5155"/>
          </w:tcPr>
          <w:p>
            <w:r>
              <w:t>Fallback</w:t>
            </w:r>
          </w:p>
        </w:tc>
        <w:tc>
          <w:tcPr>
            <w:tcW w:type="dxa" w:w="5155"/>
          </w:tcPr>
          <w:p>
            <w:r>
              <w:t>Search, deterministic flow, human escalation, manual entry?</w:t>
            </w:r>
          </w:p>
        </w:tc>
      </w:tr>
      <w:tr>
        <w:tc>
          <w:tcPr>
            <w:tcW w:type="dxa" w:w="5155"/>
          </w:tcPr>
          <w:p>
            <w:r>
              <w:t>Evaluation</w:t>
            </w:r>
          </w:p>
        </w:tc>
        <w:tc>
          <w:tcPr>
            <w:tcW w:type="dxa" w:w="5155"/>
          </w:tcPr>
          <w:p>
            <w:r>
              <w:t>Correctness, task completion, edit/accept rate, escalation, latency, trust?</w:t>
            </w:r>
          </w:p>
        </w:tc>
      </w:tr>
    </w:tbl>
    <w:p>
      <w:pPr>
        <w:pStyle w:val="Heading2"/>
      </w:pPr>
      <w:r>
        <w:t>AI interaction principles</w:t>
      </w:r>
    </w:p>
    <w:p>
      <w:pPr>
        <w:pStyle w:val="ListBullet"/>
      </w:pPr>
      <w:r>
        <w:t>Set expectations before failure, not after.</w:t>
      </w:r>
    </w:p>
    <w:p>
      <w:pPr>
        <w:pStyle w:val="ListBullet"/>
      </w:pPr>
      <w:r>
        <w:t>Make sources/freshness visible when they materially affect trust.</w:t>
      </w:r>
    </w:p>
    <w:p>
      <w:pPr>
        <w:pStyle w:val="ListBullet"/>
      </w:pPr>
      <w:r>
        <w:t>Do not fake certainty with polished language.</w:t>
      </w:r>
    </w:p>
    <w:p>
      <w:pPr>
        <w:pStyle w:val="ListBullet"/>
      </w:pPr>
      <w:r>
        <w:t>Use structured confirmation before consequential actions.</w:t>
      </w:r>
    </w:p>
    <w:p>
      <w:pPr>
        <w:pStyle w:val="ListBullet"/>
      </w:pPr>
      <w:r>
        <w:t>Design graceful failure and deterministic fallbacks.</w:t>
      </w:r>
    </w:p>
    <w:p>
      <w:pPr>
        <w:pStyle w:val="ListBullet"/>
      </w:pPr>
      <w:r>
        <w:t>Treat latency as an interaction problem.</w:t>
      </w:r>
    </w:p>
    <w:p>
      <w:pPr>
        <w:pStyle w:val="ListBullet"/>
      </w:pPr>
      <w:r>
        <w:t>Allow users to correct the system's context.</w:t>
      </w:r>
    </w:p>
    <w:p>
      <w:pPr>
        <w:pStyle w:val="ListBullet"/>
      </w:pPr>
      <w:r>
        <w:t>Measure task outcome, not merely response engagement.</w:t>
      </w:r>
    </w:p>
    <w:p>
      <w:pPr>
        <w:pStyle w:val="ListBullet"/>
      </w:pPr>
      <w:r>
        <w:t>Separate suggestion from authoritative state in sensitive workflows.</w:t>
      </w:r>
    </w:p>
    <w:p>
      <w:pPr>
        <w:pStyle w:val="Callout"/>
      </w:pPr>
      <w:r>
        <w:rPr>
          <w:b/>
        </w:rPr>
        <w:t xml:space="preserve">SAY IT ALOUD: </w:t>
      </w:r>
      <w:r>
        <w:t>I first ask whether AI is necessary. If it is, I define the authority boundary: what the model may infer or propose, what the user must confirm, and what the deterministic system ultimately records.</w:t>
      </w:r>
    </w:p>
    <w:p>
      <w:pPr>
        <w:pStyle w:val="Heading3"/>
      </w:pPr>
      <w:r>
        <w:t>AI Exercise 1</w:t>
      </w:r>
    </w:p>
    <w:p>
      <w:r>
        <w:t>Design AI for Jira Service Management to help agents resolve tickets.</w:t>
      </w:r>
    </w:p>
    <w:p>
      <w:r>
        <w:t>Answer in this order: USER → JOB → WHY AI → INPUT → MODEL BEHAVIOR → OUTPUT → CONTROL → AUTHORITY → FAILURE → FALLBACK → TRUST → MEASUREMENT.</w:t>
      </w:r>
    </w:p>
    <w:p>
      <w:pPr>
        <w:pStyle w:val="Heading3"/>
      </w:pPr>
      <w:r>
        <w:t>AI Exercise 2</w:t>
      </w:r>
    </w:p>
    <w:p>
      <w:r>
        <w:t>Design AI inside Gmail that drafts and summarizes without eroding trust.</w:t>
      </w:r>
    </w:p>
    <w:p>
      <w:r>
        <w:t>Answer in this order: USER → JOB → WHY AI → INPUT → MODEL BEHAVIOR → OUTPUT → CONTROL → AUTHORITY → FAILURE → FALLBACK → TRUST → MEASUREMENT.</w:t>
      </w:r>
    </w:p>
    <w:p>
      <w:pPr>
        <w:pStyle w:val="Heading3"/>
      </w:pPr>
      <w:r>
        <w:t>AI Exercise 3</w:t>
      </w:r>
    </w:p>
    <w:p>
      <w:r>
        <w:t>Design an AI customer-support copilot for a bank.</w:t>
      </w:r>
    </w:p>
    <w:p>
      <w:r>
        <w:t>Answer in this order: USER → JOB → WHY AI → INPUT → MODEL BEHAVIOR → OUTPUT → CONTROL → AUTHORITY → FAILURE → FALLBACK → TRUST → MEASUREMENT.</w:t>
      </w:r>
    </w:p>
    <w:p>
      <w:pPr>
        <w:pStyle w:val="Heading3"/>
      </w:pPr>
      <w:r>
        <w:t>AI Exercise 4</w:t>
      </w:r>
    </w:p>
    <w:p>
      <w:r>
        <w:t>Design AI-assisted government-service discovery.</w:t>
      </w:r>
    </w:p>
    <w:p>
      <w:r>
        <w:t>Answer in this order: USER → JOB → WHY AI → INPUT → MODEL BEHAVIOR → OUTPUT → CONTROL → AUTHORITY → FAILURE → FALLBACK → TRUST → MEASUREMENT.</w:t>
      </w:r>
    </w:p>
    <w:p>
      <w:pPr>
        <w:pStyle w:val="Heading3"/>
      </w:pPr>
      <w:r>
        <w:t>AI Exercise 5</w:t>
      </w:r>
    </w:p>
    <w:p>
      <w:r>
        <w:t>Design an AI research assistant that cites sources.</w:t>
      </w:r>
    </w:p>
    <w:p>
      <w:r>
        <w:t>Answer in this order: USER → JOB → WHY AI → INPUT → MODEL BEHAVIOR → OUTPUT → CONTROL → AUTHORITY → FAILURE → FALLBACK → TRUST → MEASUREMENT.</w:t>
      </w:r>
    </w:p>
    <w:p>
      <w:pPr>
        <w:pStyle w:val="Heading3"/>
      </w:pPr>
      <w:r>
        <w:t>AI Exercise 6</w:t>
      </w:r>
    </w:p>
    <w:p>
      <w:r>
        <w:t>Design an AI feature where hallucination could cause financial loss.</w:t>
      </w:r>
    </w:p>
    <w:p>
      <w:r>
        <w:t>Answer in this order: USER → JOB → WHY AI → INPUT → MODEL BEHAVIOR → OUTPUT → CONTROL → AUTHORITY → FAILURE → FALLBACK → TRUST → MEASUREMENT.</w:t>
      </w:r>
    </w:p>
    <w:p>
      <w:pPr>
        <w:pStyle w:val="Heading3"/>
      </w:pPr>
      <w:r>
        <w:t>AI Exercise 7</w:t>
      </w:r>
    </w:p>
    <w:p>
      <w:r>
        <w:t>Design an AI system where humans approve every action.</w:t>
      </w:r>
    </w:p>
    <w:p>
      <w:r>
        <w:t>Answer in this order: USER → JOB → WHY AI → INPUT → MODEL BEHAVIOR → OUTPUT → CONTROL → AUTHORITY → FAILURE → FALLBACK → TRUST → MEASUREMENT.</w:t>
      </w:r>
    </w:p>
    <w:p>
      <w:pPr>
        <w:pStyle w:val="Heading3"/>
      </w:pPr>
      <w:r>
        <w:t>AI Exercise 8</w:t>
      </w:r>
    </w:p>
    <w:p>
      <w:r>
        <w:t>Design an AI meeting assistant with memory across months.</w:t>
      </w:r>
    </w:p>
    <w:p>
      <w:r>
        <w:t>Answer in this order: USER → JOB → WHY AI → INPUT → MODEL BEHAVIOR → OUTPUT → CONTROL → AUTHORITY → FAILURE → FALLBACK → TRUST → MEASUREMENT.</w:t>
      </w:r>
    </w:p>
    <w:p>
      <w:pPr>
        <w:pStyle w:val="Heading3"/>
      </w:pPr>
      <w:r>
        <w:t>AI Exercise 9</w:t>
      </w:r>
    </w:p>
    <w:p>
      <w:r>
        <w:t>Design an AI search layer for a 50,000-file workspace.</w:t>
      </w:r>
    </w:p>
    <w:p>
      <w:r>
        <w:t>Answer in this order: USER → JOB → WHY AI → INPUT → MODEL BEHAVIOR → OUTPUT → CONTROL → AUTHORITY → FAILURE → FALLBACK → TRUST → MEASUREMENT.</w:t>
      </w:r>
    </w:p>
    <w:p>
      <w:pPr>
        <w:pStyle w:val="Heading3"/>
      </w:pPr>
      <w:r>
        <w:t>AI Exercise 10</w:t>
      </w:r>
    </w:p>
    <w:p>
      <w:r>
        <w:t>Design AI onboarding for users who do not understand generative AI.</w:t>
      </w:r>
    </w:p>
    <w:p>
      <w:r>
        <w:t>Answer in this order: USER → JOB → WHY AI → INPUT → MODEL BEHAVIOR → OUTPUT → CONTROL → AUTHORITY → FAILURE → FALLBACK → TRUST → MEASUREMENT.</w:t>
      </w:r>
    </w:p>
    <w:p>
      <w:pPr>
        <w:pStyle w:val="Heading3"/>
      </w:pPr>
      <w:r>
        <w:t>AI Exercise 11</w:t>
      </w:r>
    </w:p>
    <w:p>
      <w:r>
        <w:t>Design an AI writing tool for multilingual teams.</w:t>
      </w:r>
    </w:p>
    <w:p>
      <w:r>
        <w:t>Answer in this order: USER → JOB → WHY AI → INPUT → MODEL BEHAVIOR → OUTPUT → CONTROL → AUTHORITY → FAILURE → FALLBACK → TRUST → MEASUREMENT.</w:t>
      </w:r>
    </w:p>
    <w:p>
      <w:pPr>
        <w:pStyle w:val="Heading3"/>
      </w:pPr>
      <w:r>
        <w:t>AI Exercise 12</w:t>
      </w:r>
    </w:p>
    <w:p>
      <w:r>
        <w:t>Design an AI analytics assistant for executives.</w:t>
      </w:r>
    </w:p>
    <w:p>
      <w:r>
        <w:t>Answer in this order: USER → JOB → WHY AI → INPUT → MODEL BEHAVIOR → OUTPUT → CONTROL → AUTHORITY → FAILURE → FALLBACK → TRUST → MEASUREMENT.</w:t>
      </w:r>
    </w:p>
    <w:p>
      <w:pPr>
        <w:pStyle w:val="Heading3"/>
      </w:pPr>
      <w:r>
        <w:t>AI Exercise 13</w:t>
      </w:r>
    </w:p>
    <w:p>
      <w:r>
        <w:t>Design an AI agent that can create Jira tickets from Slack conversations.</w:t>
      </w:r>
    </w:p>
    <w:p>
      <w:r>
        <w:t>Answer in this order: USER → JOB → WHY AI → INPUT → MODEL BEHAVIOR → OUTPUT → CONTROL → AUTHORITY → FAILURE → FALLBACK → TRUST → MEASUREMENT.</w:t>
      </w:r>
    </w:p>
    <w:p>
      <w:pPr>
        <w:pStyle w:val="Heading3"/>
      </w:pPr>
      <w:r>
        <w:t>AI Exercise 14</w:t>
      </w:r>
    </w:p>
    <w:p>
      <w:r>
        <w:t>Design AI recommendations where users may over-trust ranking.</w:t>
      </w:r>
    </w:p>
    <w:p>
      <w:r>
        <w:t>Answer in this order: USER → JOB → WHY AI → INPUT → MODEL BEHAVIOR → OUTPUT → CONTROL → AUTHORITY → FAILURE → FALLBACK → TRUST → MEASUREMENT.</w:t>
      </w:r>
    </w:p>
    <w:p>
      <w:pPr>
        <w:pStyle w:val="Heading3"/>
      </w:pPr>
      <w:r>
        <w:t>AI Exercise 15</w:t>
      </w:r>
    </w:p>
    <w:p>
      <w:r>
        <w:t>Design an AI assistant that must work with stale enterprise data.</w:t>
      </w:r>
    </w:p>
    <w:p>
      <w:r>
        <w:t>Answer in this order: USER → JOB → WHY AI → INPUT → MODEL BEHAVIOR → OUTPUT → CONTROL → AUTHORITY → FAILURE → FALLBACK → TRUST → MEASUREMENT.</w:t>
      </w:r>
    </w:p>
    <w:p>
      <w:r>
        <w:br w:type="page"/>
      </w:r>
    </w:p>
    <w:p>
      <w:pPr>
        <w:pStyle w:val="Heading1"/>
      </w:pPr>
      <w:r>
        <w:t>PART V — Seniority, Leadership &amp; Collaboration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Level</w:t>
            </w:r>
          </w:p>
        </w:tc>
        <w:tc>
          <w:tcPr>
            <w:tcW w:type="dxa" w:w="3437"/>
            <w:shd w:fill="DCEAF4"/>
          </w:tcPr>
          <w:p>
            <w:r>
              <w:t>Typical contribution</w:t>
            </w:r>
          </w:p>
        </w:tc>
        <w:tc>
          <w:tcPr>
            <w:tcW w:type="dxa" w:w="3437"/>
            <w:shd w:fill="DCEAF4"/>
          </w:tcPr>
          <w:p>
            <w:r>
              <w:t>Signal</w:t>
            </w:r>
          </w:p>
        </w:tc>
      </w:tr>
      <w:tr>
        <w:tc>
          <w:tcPr>
            <w:tcW w:type="dxa" w:w="3437"/>
          </w:tcPr>
          <w:p>
            <w:r>
              <w:t>Mid-level</w:t>
            </w:r>
          </w:p>
        </w:tc>
        <w:tc>
          <w:tcPr>
            <w:tcW w:type="dxa" w:w="3437"/>
          </w:tcPr>
          <w:p>
            <w:r>
              <w:t>Owns scoped features with support</w:t>
            </w:r>
          </w:p>
        </w:tc>
        <w:tc>
          <w:tcPr>
            <w:tcW w:type="dxa" w:w="3437"/>
          </w:tcPr>
          <w:p>
            <w:r>
              <w:t>Good execution and collaboration.</w:t>
            </w:r>
          </w:p>
        </w:tc>
      </w:tr>
      <w:tr>
        <w:tc>
          <w:tcPr>
            <w:tcW w:type="dxa" w:w="3437"/>
          </w:tcPr>
          <w:p>
            <w:r>
              <w:t>Senior</w:t>
            </w:r>
          </w:p>
        </w:tc>
        <w:tc>
          <w:tcPr>
            <w:tcW w:type="dxa" w:w="3437"/>
          </w:tcPr>
          <w:p>
            <w:r>
              <w:t>Owns ambiguous product areas end-to-end</w:t>
            </w:r>
          </w:p>
        </w:tc>
        <w:tc>
          <w:tcPr>
            <w:tcW w:type="dxa" w:w="3437"/>
          </w:tcPr>
          <w:p>
            <w:r>
              <w:t>Judgment, autonomy, trade-offs, cross-functional influence.</w:t>
            </w:r>
          </w:p>
        </w:tc>
      </w:tr>
      <w:tr>
        <w:tc>
          <w:tcPr>
            <w:tcW w:type="dxa" w:w="3437"/>
          </w:tcPr>
          <w:p>
            <w:r>
              <w:t>Staff/Lead IC</w:t>
            </w:r>
          </w:p>
        </w:tc>
        <w:tc>
          <w:tcPr>
            <w:tcW w:type="dxa" w:w="3437"/>
          </w:tcPr>
          <w:p>
            <w:r>
              <w:t>Improves decisions and coherence across teams/systems</w:t>
            </w:r>
          </w:p>
        </w:tc>
        <w:tc>
          <w:tcPr>
            <w:tcW w:type="dxa" w:w="3437"/>
          </w:tcPr>
          <w:p>
            <w:r>
              <w:t>Leverage, standards, systems thinking, influence without authority.</w:t>
            </w:r>
          </w:p>
        </w:tc>
      </w:tr>
      <w:tr>
        <w:tc>
          <w:tcPr>
            <w:tcW w:type="dxa" w:w="3437"/>
          </w:tcPr>
          <w:p>
            <w:r>
              <w:t>Design Manager</w:t>
            </w:r>
          </w:p>
        </w:tc>
        <w:tc>
          <w:tcPr>
            <w:tcW w:type="dxa" w:w="3437"/>
          </w:tcPr>
          <w:p>
            <w:r>
              <w:t>Builds team capability and delivery environment</w:t>
            </w:r>
          </w:p>
        </w:tc>
        <w:tc>
          <w:tcPr>
            <w:tcW w:type="dxa" w:w="3437"/>
          </w:tcPr>
          <w:p>
            <w:r>
              <w:t>People leadership, staffing, coaching, performance, organizational design.</w:t>
            </w:r>
          </w:p>
        </w:tc>
      </w:tr>
    </w:tbl>
    <w:p>
      <w:pPr>
        <w:pStyle w:val="Heading2"/>
      </w:pPr>
      <w:r>
        <w:t>Lead behavior</w:t>
      </w:r>
    </w:p>
    <w:p>
      <w:pPr>
        <w:pStyle w:val="ListBullet"/>
      </w:pPr>
      <w:r>
        <w:t>Create clarity from ambiguity.</w:t>
      </w:r>
    </w:p>
    <w:p>
      <w:pPr>
        <w:pStyle w:val="ListBullet"/>
      </w:pPr>
      <w:r>
        <w:t>Define decision criteria and ownership.</w:t>
      </w:r>
    </w:p>
    <w:p>
      <w:pPr>
        <w:pStyle w:val="ListBullet"/>
      </w:pPr>
      <w:r>
        <w:t>Raise quality without becoming a bottleneck.</w:t>
      </w:r>
    </w:p>
    <w:p>
      <w:pPr>
        <w:pStyle w:val="ListBullet"/>
      </w:pPr>
      <w:r>
        <w:t>Give context and guardrails, then let others decide.</w:t>
      </w:r>
    </w:p>
    <w:p>
      <w:pPr>
        <w:pStyle w:val="ListBullet"/>
      </w:pPr>
      <w:r>
        <w:t>Make dependencies and risks visible early.</w:t>
      </w:r>
    </w:p>
    <w:p>
      <w:pPr>
        <w:pStyle w:val="ListBullet"/>
      </w:pPr>
      <w:r>
        <w:t>Use evidence and trade-offs to influence.</w:t>
      </w:r>
    </w:p>
    <w:p>
      <w:pPr>
        <w:pStyle w:val="ListBullet"/>
      </w:pPr>
      <w:r>
        <w:t>Follow through after handoff.</w:t>
      </w:r>
    </w:p>
    <w:p>
      <w:pPr>
        <w:pStyle w:val="ListBullet"/>
      </w:pPr>
      <w:r>
        <w:t>Mentor by improving reasoning, not by redesigning someone's work.</w:t>
      </w:r>
    </w:p>
    <w:p>
      <w:pPr>
        <w:pStyle w:val="Heading3"/>
      </w:pPr>
      <w:r>
        <w:t>1. Tell me about a time you changed the direction of a product.</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 Tell me about a disagreement with a PM.</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3. Tell me about a disagreement with engineering.</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4. Tell me about a project that failed.</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5. Tell me about a time you had no user access.</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6. Tell me about a time you cut scope.</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7. Tell me about a time you improved quality across a team.</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8. Tell me about a design-system contribution.</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9. Tell me about influencing without authority.</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10. Tell me about mentoring a designer.</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11. Tell me about a difficult stakeholder.</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12. Tell me about making a decision with incomplete data.</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13. Tell me about a metric that changed your design.</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14. Tell me about catching an implementation issue.</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15. Tell me about prioritizing competing workstreams.</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16. Tell me about a time research contradicted your belief.</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17. Tell me about defending a controversial design decision.</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18. Tell me about a time you chose a conventional pattern deliberately.</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19. Tell me about breaking a convention deliberately.</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20. Tell me about communicating bad news or risk.</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21. Tell me about a missed deadline.</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22. Tell me about a quality vs speed trade-off.</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23. Tell me about collaborating with legal/security.</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24. Tell me about an accessibility disagreement.</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25. Tell me about a time you simplified something complex.</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26. Tell me about a time you over-designed.</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27. Tell me about a time you delegated.</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28. Tell me about a time you had to say no.</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29. Tell me about a time you recovered from poor stakeholder feedback.</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pPr>
        <w:pStyle w:val="Heading3"/>
      </w:pPr>
      <w:r>
        <w:t>30. Why should we consider you senior/lead?</w:t>
      </w:r>
    </w:p>
    <w:p>
      <w:r>
        <w:t>Interviewer is testing: ownership, judgment, evidence, collaboration and reflection.</w:t>
      </w:r>
    </w:p>
    <w:p>
      <w:r>
        <w:t>Weak pattern: vague 'we' story, no decision, no conflict, no outcome, heroic self-description.</w:t>
      </w:r>
    </w:p>
    <w:p>
      <w:r>
        <w:t>Strong structure: Context → tension → your role → options → decision → collaboration → outcome → learning.</w:t>
      </w:r>
    </w:p>
    <w:p>
      <w:r>
        <w:t>Likely follow-up: What did you personally do? Why? What evidence? What would the other person say? What failed? What changed?</w:t>
      </w:r>
    </w:p>
    <w:p>
      <w:r>
        <w:br w:type="page"/>
      </w:r>
    </w:p>
    <w:p>
      <w:pPr>
        <w:pStyle w:val="Heading1"/>
      </w:pPr>
      <w:r>
        <w:t>PART VI — Apple Preparation</w:t>
      </w:r>
    </w:p>
    <w:p>
      <w:r>
        <w:t>Current Apple guidance frames design as intentional and highlights Purpose, Agency, Responsibility, Familiarity, Flexibility, Simplicity, Craft and Delight. Apple also emphasizes adaptive layout, familiar relationships, progressive disclosure, Dynamic Type, inclusive language and platform-appropriate interaction. Use the current Human Interface Guidelines as the primary source.</w:t>
      </w:r>
    </w:p>
    <w:p>
      <w:pPr>
        <w:pStyle w:val="Heading2"/>
      </w:pPr>
      <w:r>
        <w:t>Apple design judgment</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Principle</w:t>
            </w:r>
          </w:p>
        </w:tc>
        <w:tc>
          <w:tcPr>
            <w:tcW w:type="dxa" w:w="5155"/>
            <w:shd w:fill="DCEAF4"/>
          </w:tcPr>
          <w:p>
            <w:r>
              <w:t>Interview lens</w:t>
            </w:r>
          </w:p>
        </w:tc>
      </w:tr>
      <w:tr>
        <w:tc>
          <w:tcPr>
            <w:tcW w:type="dxa" w:w="5155"/>
          </w:tcPr>
          <w:p>
            <w:r>
              <w:t>Purpose</w:t>
            </w:r>
          </w:p>
        </w:tc>
        <w:tc>
          <w:tcPr>
            <w:tcW w:type="dxa" w:w="5155"/>
          </w:tcPr>
          <w:p>
            <w:r>
              <w:t>What human need deserves the person's time and attention?</w:t>
            </w:r>
          </w:p>
        </w:tc>
      </w:tr>
      <w:tr>
        <w:tc>
          <w:tcPr>
            <w:tcW w:type="dxa" w:w="5155"/>
          </w:tcPr>
          <w:p>
            <w:r>
              <w:t>Agency</w:t>
            </w:r>
          </w:p>
        </w:tc>
        <w:tc>
          <w:tcPr>
            <w:tcW w:type="dxa" w:w="5155"/>
          </w:tcPr>
          <w:p>
            <w:r>
              <w:t>Can people understand, control, undo and choose?</w:t>
            </w:r>
          </w:p>
        </w:tc>
      </w:tr>
      <w:tr>
        <w:tc>
          <w:tcPr>
            <w:tcW w:type="dxa" w:w="5155"/>
          </w:tcPr>
          <w:p>
            <w:r>
              <w:t>Responsibility</w:t>
            </w:r>
          </w:p>
        </w:tc>
        <w:tc>
          <w:tcPr>
            <w:tcW w:type="dxa" w:w="5155"/>
          </w:tcPr>
          <w:p>
            <w:r>
              <w:t>Are safety, privacy, inclusion and consequences considered?</w:t>
            </w:r>
          </w:p>
        </w:tc>
      </w:tr>
      <w:tr>
        <w:tc>
          <w:tcPr>
            <w:tcW w:type="dxa" w:w="5155"/>
          </w:tcPr>
          <w:p>
            <w:r>
              <w:t>Familiarity</w:t>
            </w:r>
          </w:p>
        </w:tc>
        <w:tc>
          <w:tcPr>
            <w:tcW w:type="dxa" w:w="5155"/>
          </w:tcPr>
          <w:p>
            <w:r>
              <w:t>Does the experience feel native without becoming lazy imitation?</w:t>
            </w:r>
          </w:p>
        </w:tc>
      </w:tr>
      <w:tr>
        <w:tc>
          <w:tcPr>
            <w:tcW w:type="dxa" w:w="5155"/>
          </w:tcPr>
          <w:p>
            <w:r>
              <w:t>Flexibility</w:t>
            </w:r>
          </w:p>
        </w:tc>
        <w:tc>
          <w:tcPr>
            <w:tcW w:type="dxa" w:w="5155"/>
          </w:tcPr>
          <w:p>
            <w:r>
              <w:t>Does it adapt to people, devices, inputs and contexts?</w:t>
            </w:r>
          </w:p>
        </w:tc>
      </w:tr>
      <w:tr>
        <w:tc>
          <w:tcPr>
            <w:tcW w:type="dxa" w:w="5155"/>
          </w:tcPr>
          <w:p>
            <w:r>
              <w:t>Simplicity</w:t>
            </w:r>
          </w:p>
        </w:tc>
        <w:tc>
          <w:tcPr>
            <w:tcW w:type="dxa" w:w="5155"/>
          </w:tcPr>
          <w:p>
            <w:r>
              <w:t>What can disappear without reducing capability or understanding?</w:t>
            </w:r>
          </w:p>
        </w:tc>
      </w:tr>
      <w:tr>
        <w:tc>
          <w:tcPr>
            <w:tcW w:type="dxa" w:w="5155"/>
          </w:tcPr>
          <w:p>
            <w:r>
              <w:t>Craft</w:t>
            </w:r>
          </w:p>
        </w:tc>
        <w:tc>
          <w:tcPr>
            <w:tcW w:type="dxa" w:w="5155"/>
          </w:tcPr>
          <w:p>
            <w:r>
              <w:t>Are details coherent across layout, copy, motion, states and platform behavior?</w:t>
            </w:r>
          </w:p>
        </w:tc>
      </w:tr>
      <w:tr>
        <w:tc>
          <w:tcPr>
            <w:tcW w:type="dxa" w:w="5155"/>
          </w:tcPr>
          <w:p>
            <w:r>
              <w:t>Delight</w:t>
            </w:r>
          </w:p>
        </w:tc>
        <w:tc>
          <w:tcPr>
            <w:tcW w:type="dxa" w:w="5155"/>
          </w:tcPr>
          <w:p>
            <w:r>
              <w:t>Does the whole experience feel considered rather than decorated?</w:t>
            </w:r>
          </w:p>
        </w:tc>
      </w:tr>
    </w:tbl>
    <w:p>
      <w:pPr>
        <w:pStyle w:val="Heading2"/>
      </w:pPr>
      <w:r>
        <w:t>Apple Craft Interrogation</w:t>
      </w:r>
    </w:p>
    <w:p>
      <w:pPr>
        <w:pStyle w:val="ListBullet"/>
      </w:pPr>
      <w:r>
        <w:t>Why this hierarchy?</w:t>
      </w:r>
    </w:p>
    <w:p>
      <w:pPr>
        <w:pStyle w:val="ListBullet"/>
      </w:pPr>
      <w:r>
        <w:t>Why this spacing?</w:t>
      </w:r>
    </w:p>
    <w:p>
      <w:pPr>
        <w:pStyle w:val="ListBullet"/>
      </w:pPr>
      <w:r>
        <w:t>Why this transition?</w:t>
      </w:r>
    </w:p>
    <w:p>
      <w:pPr>
        <w:pStyle w:val="ListBullet"/>
      </w:pPr>
      <w:r>
        <w:t>Why this control?</w:t>
      </w:r>
    </w:p>
    <w:p>
      <w:pPr>
        <w:pStyle w:val="ListBullet"/>
      </w:pPr>
      <w:r>
        <w:t>Why is this information visible now?</w:t>
      </w:r>
    </w:p>
    <w:p>
      <w:pPr>
        <w:pStyle w:val="ListBullet"/>
      </w:pPr>
      <w:r>
        <w:t>Why not a native component?</w:t>
      </w:r>
    </w:p>
    <w:p>
      <w:pPr>
        <w:pStyle w:val="ListBullet"/>
      </w:pPr>
      <w:r>
        <w:t>What happens with Dynamic Type?</w:t>
      </w:r>
    </w:p>
    <w:p>
      <w:pPr>
        <w:pStyle w:val="ListBullet"/>
      </w:pPr>
      <w:r>
        <w:t>What happens in Dark Mode?</w:t>
      </w:r>
    </w:p>
    <w:p>
      <w:pPr>
        <w:pStyle w:val="ListBullet"/>
      </w:pPr>
      <w:r>
        <w:t>What happens with VoiceOver?</w:t>
      </w:r>
    </w:p>
    <w:p>
      <w:pPr>
        <w:pStyle w:val="ListBullet"/>
      </w:pPr>
      <w:r>
        <w:t>What happens without network?</w:t>
      </w:r>
    </w:p>
    <w:p>
      <w:pPr>
        <w:pStyle w:val="ListBullet"/>
      </w:pPr>
      <w:r>
        <w:t>What happens with keyboard/pointer?</w:t>
      </w:r>
    </w:p>
    <w:p>
      <w:pPr>
        <w:pStyle w:val="ListBullet"/>
      </w:pPr>
      <w:r>
        <w:t>What happens on another device?</w:t>
      </w:r>
    </w:p>
    <w:p>
      <w:pPr>
        <w:pStyle w:val="ListBullet"/>
      </w:pPr>
      <w:r>
        <w:t>What did you deliberately remove?</w:t>
      </w:r>
    </w:p>
    <w:p>
      <w:pPr>
        <w:pStyle w:val="Heading3"/>
      </w:pPr>
      <w:r>
        <w:t>Apple Exercise 1 — Alarm overload</w:t>
      </w:r>
    </w:p>
    <w:p>
      <w:r>
        <w:t>Redesign Alarm for a person who has accumulated 15 alarms.</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2 — AirDrop discovery</w:t>
      </w:r>
    </w:p>
    <w:p>
      <w:r>
        <w:t>Improve discovery and confidence when sending to nearby people.</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3 — iPhone → Mac continuity</w:t>
      </w:r>
    </w:p>
    <w:p>
      <w:r>
        <w:t>Design a task that begins on iPhone and continues on Mac.</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4 — Settings complexity</w:t>
      </w:r>
    </w:p>
    <w:p>
      <w:r>
        <w:t>Simplify a deeply nested Settings workflow.</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5 — Five-second Watch task</w:t>
      </w:r>
    </w:p>
    <w:p>
      <w:r>
        <w:t>Design an Apple Watch interaction usable in five seconds.</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6 — Dynamic Type</w:t>
      </w:r>
    </w:p>
    <w:p>
      <w:r>
        <w:t>Design a dense scheduling UI that survives very large text.</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7 — iPhone + Watch</w:t>
      </w:r>
    </w:p>
    <w:p>
      <w:r>
        <w:t>Design medication reminders across phone and watch.</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8 — Offline travel</w:t>
      </w:r>
    </w:p>
    <w:p>
      <w:r>
        <w:t>Design a travel confirmation experience with no network.</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9 — Privacy permission</w:t>
      </w:r>
    </w:p>
    <w:p>
      <w:r>
        <w:t>Design a permission request that explains value without coercion.</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10 — Photo organization</w:t>
      </w:r>
    </w:p>
    <w:p>
      <w:r>
        <w:t>Help people find an old photo without remembering date/location.</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11 — Share sheet</w:t>
      </w:r>
    </w:p>
    <w:p>
      <w:r>
        <w:t>Improve an overloaded sharing experience.</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12 — Focus mode</w:t>
      </w:r>
    </w:p>
    <w:p>
      <w:r>
        <w:t>Make a complex Focus configuration understandable.</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13 — Family setup</w:t>
      </w:r>
    </w:p>
    <w:p>
      <w:r>
        <w:t>Design setup for a family member who does not own an iPhone.</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14 — Siri confirmation</w:t>
      </w:r>
    </w:p>
    <w:p>
      <w:r>
        <w:t>Design a voice-first action that requires safe confirmation.</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15 — Widget</w:t>
      </w:r>
    </w:p>
    <w:p>
      <w:r>
        <w:t>Design a glanceable widget with one high-value action.</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16 — Live Activity</w:t>
      </w:r>
    </w:p>
    <w:p>
      <w:r>
        <w:t>Design progress tracking without encouraging constant attention.</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17 — iPad multitasking</w:t>
      </w:r>
    </w:p>
    <w:p>
      <w:r>
        <w:t>Adapt a productivity flow across window sizes.</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18 — Mac keyboard power</w:t>
      </w:r>
    </w:p>
    <w:p>
      <w:r>
        <w:t>Design a workflow efficient for keyboard-heavy expert users.</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19 — visionOS concept</w:t>
      </w:r>
    </w:p>
    <w:p>
      <w:r>
        <w:t>Design a spatial review experience without unnecessary 3D spectacle.</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pPr>
        <w:pStyle w:val="Heading3"/>
      </w:pPr>
      <w:r>
        <w:t>Apple Exercise 20 — Accessibility</w:t>
      </w:r>
    </w:p>
    <w:p>
      <w:r>
        <w:t>Redesign a gesture-dependent interaction for broader access.</w:t>
      </w:r>
    </w:p>
    <w:p>
      <w:pPr>
        <w:pStyle w:val="Callout"/>
      </w:pPr>
      <w:r>
        <w:rPr>
          <w:b/>
        </w:rPr>
        <w:t xml:space="preserve">WHAT INTERVIEWER IS TESTING: </w:t>
      </w:r>
      <w:r>
        <w:t>Human need, restraint, platform awareness, interaction detail and craft.</w:t>
      </w:r>
    </w:p>
    <w:p>
      <w:r>
        <w:t>Clarifying questions:</w:t>
      </w:r>
    </w:p>
    <w:p>
      <w:pPr>
        <w:pStyle w:val="ListBullet"/>
      </w:pPr>
      <w:r>
        <w:t>Who is the person and context?</w:t>
      </w:r>
    </w:p>
    <w:p>
      <w:pPr>
        <w:pStyle w:val="ListBullet"/>
      </w:pPr>
      <w:r>
        <w:t>What is essential?</w:t>
      </w:r>
    </w:p>
    <w:p>
      <w:pPr>
        <w:pStyle w:val="ListBullet"/>
      </w:pPr>
      <w:r>
        <w:t>What device/input constraints matter?</w:t>
      </w:r>
    </w:p>
    <w:p>
      <w:r>
        <w:t>Hidden risks:</w:t>
      </w:r>
    </w:p>
    <w:p>
      <w:pPr>
        <w:pStyle w:val="ListBullet"/>
      </w:pPr>
      <w:r>
        <w:t>Over-customization</w:t>
      </w:r>
    </w:p>
    <w:p>
      <w:pPr>
        <w:pStyle w:val="ListBullet"/>
      </w:pPr>
      <w:r>
        <w:t>Loss of agency</w:t>
      </w:r>
    </w:p>
    <w:p>
      <w:pPr>
        <w:pStyle w:val="ListBullet"/>
      </w:pPr>
      <w:r>
        <w:t>Accessibility failure</w:t>
      </w:r>
    </w:p>
    <w:p>
      <w:pPr>
        <w:pStyle w:val="ListBullet"/>
      </w:pPr>
      <w:r>
        <w:t>Cross-device inconsistency</w:t>
      </w:r>
    </w:p>
    <w:p>
      <w:r>
        <w:t>Interviewer may interrupt with:</w:t>
      </w:r>
    </w:p>
    <w:p>
      <w:pPr>
        <w:pStyle w:val="ListBullet"/>
      </w:pPr>
      <w:r>
        <w:t>Remove one step.</w:t>
      </w:r>
    </w:p>
    <w:p>
      <w:pPr>
        <w:pStyle w:val="ListBullet"/>
      </w:pPr>
      <w:r>
        <w:t>Now support VoiceOver.</w:t>
      </w:r>
    </w:p>
    <w:p>
      <w:pPr>
        <w:pStyle w:val="ListBullet"/>
      </w:pPr>
      <w:r>
        <w:t>Now make it work on another Apple device.</w:t>
      </w:r>
    </w:p>
    <w:p>
      <w:pPr>
        <w:pStyle w:val="ListBullet"/>
      </w:pPr>
      <w:r>
        <w:t>Why not use a system pattern?</w:t>
      </w:r>
    </w:p>
    <w:p>
      <w:r>
        <w:t>Self-score (1-5 each): framing | prioritization | alternatives | craft | trade-offs | accessibility | metrics | communication</w:t>
      </w:r>
    </w:p>
    <w:p>
      <w:r>
        <w:br w:type="page"/>
      </w:r>
    </w:p>
    <w:p>
      <w:pPr>
        <w:pStyle w:val="Heading1"/>
      </w:pPr>
      <w:r>
        <w:t>PART VII — Google Preparation</w:t>
      </w:r>
    </w:p>
    <w:p>
      <w:r>
        <w:t>Google-style preparation here emphasizes scalable product reasoning, evidence, search/discovery, international contexts, accessibility, experimentation and human-centered AI. Material guidance and Google's People + AI resources are useful primary references.</w:t>
      </w:r>
    </w:p>
    <w:p>
      <w:pPr>
        <w:pStyle w:val="Heading2"/>
      </w:pPr>
      <w:r>
        <w:t>Google problem-solving spine</w:t>
      </w:r>
    </w:p>
    <w:p>
      <w:pPr>
        <w:pStyle w:val="ListNumber"/>
      </w:pPr>
      <w:r>
        <w:t>Clarify outcome and scope.</w:t>
      </w:r>
    </w:p>
    <w:p>
      <w:pPr>
        <w:pStyle w:val="ListNumber"/>
      </w:pPr>
      <w:r>
        <w:t>Identify primary and secondary users.</w:t>
      </w:r>
    </w:p>
    <w:p>
      <w:pPr>
        <w:pStyle w:val="ListNumber"/>
      </w:pPr>
      <w:r>
        <w:t>Identify jobs and pain points.</w:t>
      </w:r>
    </w:p>
    <w:p>
      <w:pPr>
        <w:pStyle w:val="ListNumber"/>
      </w:pPr>
      <w:r>
        <w:t>Map ecosystem and dependencies.</w:t>
      </w:r>
    </w:p>
    <w:p>
      <w:pPr>
        <w:pStyle w:val="ListNumber"/>
      </w:pPr>
      <w:r>
        <w:t>State constraints and assumptions.</w:t>
      </w:r>
    </w:p>
    <w:p>
      <w:pPr>
        <w:pStyle w:val="ListNumber"/>
      </w:pPr>
      <w:r>
        <w:t>Prioritize the highest-value problem.</w:t>
      </w:r>
    </w:p>
    <w:p>
      <w:pPr>
        <w:pStyle w:val="ListNumber"/>
      </w:pPr>
      <w:r>
        <w:t>Generate at least three approaches.</w:t>
      </w:r>
    </w:p>
    <w:p>
      <w:pPr>
        <w:pStyle w:val="ListNumber"/>
      </w:pPr>
      <w:r>
        <w:t>Choose and explain trade-off.</w:t>
      </w:r>
    </w:p>
    <w:p>
      <w:pPr>
        <w:pStyle w:val="ListNumber"/>
      </w:pPr>
      <w:r>
        <w:t>Design flow and key states.</w:t>
      </w:r>
    </w:p>
    <w:p>
      <w:pPr>
        <w:pStyle w:val="ListNumber"/>
      </w:pPr>
      <w:r>
        <w:t>Cover edge cases/accessibility/internationalization.</w:t>
      </w:r>
    </w:p>
    <w:p>
      <w:pPr>
        <w:pStyle w:val="ListNumber"/>
      </w:pPr>
      <w:r>
        <w:t>Define metrics and guardrails.</w:t>
      </w:r>
    </w:p>
    <w:p>
      <w:pPr>
        <w:pStyle w:val="ListNumber"/>
      </w:pPr>
      <w:r>
        <w:t>State risks and next experiment.</w:t>
      </w:r>
    </w:p>
    <w:p>
      <w:pPr>
        <w:pStyle w:val="Heading3"/>
      </w:pPr>
      <w:r>
        <w:t>Google Exercise 1 — Unknown terminology search</w:t>
      </w:r>
    </w:p>
    <w:p>
      <w:r>
        <w:t>Design Search for someone who does not know the correct terminology.</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2 — Drive at scale</w:t>
      </w:r>
    </w:p>
    <w:p>
      <w:r>
        <w:t>Improve Google Drive discovery for a user with 50,000 files.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3 — YouTube intermittent internet</w:t>
      </w:r>
    </w:p>
    <w:p>
      <w:r>
        <w:t>Design YouTube for unreliable connectivity.</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4 — Maps for elderly novice</w:t>
      </w:r>
    </w:p>
    <w:p>
      <w:r>
        <w:t>Design Maps for an elderly first-time smartphone user.</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5 — Gmail AI trust</w:t>
      </w:r>
    </w:p>
    <w:p>
      <w:r>
        <w:t>Design Gmail AI without destroying trust.</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6 — Collaborative travel</w:t>
      </w:r>
    </w:p>
    <w:p>
      <w:r>
        <w:t>Design planning across Search, Maps and Calendar.</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7 — One billion users</w:t>
      </w:r>
    </w:p>
    <w:p>
      <w:r>
        <w:t>Design a public information product for one billion users.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8 — Low-end Android</w:t>
      </w:r>
    </w:p>
    <w:p>
      <w:r>
        <w:t>Design a media product for low-memory, low-bandwidth devices.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9 — Multilingual India</w:t>
      </w:r>
    </w:p>
    <w:p>
      <w:r>
        <w:t>Design discovery across multiple Indian languages.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10 — AI search</w:t>
      </w:r>
    </w:p>
    <w:p>
      <w:r>
        <w:t>Design a search experience that combines generated answers and sources.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11 — Family safety</w:t>
      </w:r>
    </w:p>
    <w:p>
      <w:r>
        <w:t>Design location sharing for families with privacy controls.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12 — Education</w:t>
      </w:r>
    </w:p>
    <w:p>
      <w:r>
        <w:t>Design homework support without simply giving answers.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13 — Payments</w:t>
      </w:r>
    </w:p>
    <w:p>
      <w:r>
        <w:t>Reduce payment failure anxiety.</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14 — Photos</w:t>
      </w:r>
    </w:p>
    <w:p>
      <w:r>
        <w:t>Help users clean up duplicated/low-value photos safely.</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15 — Calendar</w:t>
      </w:r>
    </w:p>
    <w:p>
      <w:r>
        <w:t>Help people find a meeting time across time zones.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16 — Maps accessibility</w:t>
      </w:r>
    </w:p>
    <w:p>
      <w:r>
        <w:t>Design pedestrian navigation for low-vision users.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17 — YouTube creators</w:t>
      </w:r>
    </w:p>
    <w:p>
      <w:r>
        <w:t>Help creators understand why a video underperformed.</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18 — Workspace permissions</w:t>
      </w:r>
    </w:p>
    <w:p>
      <w:r>
        <w:t>Make sharing permissions understandable at scale.</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19 — Search misinformation</w:t>
      </w:r>
    </w:p>
    <w:p>
      <w:r>
        <w:t>Help users evaluate conflicting information.</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20 — Android onboarding</w:t>
      </w:r>
    </w:p>
    <w:p>
      <w:r>
        <w:t>Design setup for first-time smartphone owners.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21 — Notifications</w:t>
      </w:r>
    </w:p>
    <w:p>
      <w:r>
        <w:t>Reduce notification overload across a product ecosystem.</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22 — Account recovery</w:t>
      </w:r>
    </w:p>
    <w:p>
      <w:r>
        <w:t>Design secure recovery when the user lost their phone.</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23 — AI memory</w:t>
      </w:r>
    </w:p>
    <w:p>
      <w:r>
        <w:t>Let users understand and control what an assistant remembers.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24 — Cross-device task</w:t>
      </w:r>
    </w:p>
    <w:p>
      <w:r>
        <w:t>Continue a task from Android phone to desktop web.</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pPr>
        <w:pStyle w:val="Heading3"/>
      </w:pPr>
      <w:r>
        <w:t>Google Exercise 25 — Search zero results</w:t>
      </w:r>
    </w:p>
    <w:p>
      <w:r>
        <w:t>Design recovery when no exact result exists.</w:t>
      </w:r>
    </w:p>
    <w:p>
      <w:pPr>
        <w:pStyle w:val="Callout"/>
      </w:pPr>
      <w:r>
        <w:rPr>
          <w:b/>
        </w:rPr>
        <w:t xml:space="preserve">WHAT INTERVIEWER IS TESTING: </w:t>
      </w:r>
      <w:r>
        <w:t>Framing, scale, prioritization, systems thinking, evidence and metrics.</w:t>
      </w:r>
    </w:p>
    <w:p>
      <w:r>
        <w:t>Clarifying questions:</w:t>
      </w:r>
    </w:p>
    <w:p>
      <w:pPr>
        <w:pStyle w:val="ListBullet"/>
      </w:pPr>
      <w:r>
        <w:t>What population/context?</w:t>
      </w:r>
    </w:p>
    <w:p>
      <w:pPr>
        <w:pStyle w:val="ListBullet"/>
      </w:pPr>
      <w:r>
        <w:t>What does success mean?</w:t>
      </w:r>
    </w:p>
    <w:p>
      <w:pPr>
        <w:pStyle w:val="ListBullet"/>
      </w:pPr>
      <w:r>
        <w:t>What constraints are fixed?</w:t>
      </w:r>
    </w:p>
    <w:p>
      <w:r>
        <w:t>Hidden risks:</w:t>
      </w:r>
    </w:p>
    <w:p>
      <w:pPr>
        <w:pStyle w:val="ListBullet"/>
      </w:pPr>
      <w:r>
        <w:t>Scale</w:t>
      </w:r>
    </w:p>
    <w:p>
      <w:pPr>
        <w:pStyle w:val="ListBullet"/>
      </w:pPr>
      <w:r>
        <w:t>Internationalization</w:t>
      </w:r>
    </w:p>
    <w:p>
      <w:pPr>
        <w:pStyle w:val="ListBullet"/>
      </w:pPr>
      <w:r>
        <w:t>Accessibility</w:t>
      </w:r>
    </w:p>
    <w:p>
      <w:pPr>
        <w:pStyle w:val="ListBullet"/>
      </w:pPr>
      <w:r>
        <w:t>Abuse/privacy</w:t>
      </w:r>
    </w:p>
    <w:p>
      <w:pPr>
        <w:pStyle w:val="ListBullet"/>
      </w:pPr>
      <w:r>
        <w:t>Metric gaming</w:t>
      </w:r>
    </w:p>
    <w:p>
      <w:r>
        <w:t>Interviewer may interrupt with:</w:t>
      </w:r>
    </w:p>
    <w:p>
      <w:pPr>
        <w:pStyle w:val="ListBullet"/>
      </w:pPr>
      <w:r>
        <w:t>Now assume one billion users.</w:t>
      </w:r>
    </w:p>
    <w:p>
      <w:pPr>
        <w:pStyle w:val="ListBullet"/>
      </w:pPr>
      <w:r>
        <w:t>Engineering says 18 months.</w:t>
      </w:r>
    </w:p>
    <w:p>
      <w:pPr>
        <w:pStyle w:val="ListBullet"/>
      </w:pPr>
      <w:r>
        <w:t>Research contradicts you.</w:t>
      </w:r>
    </w:p>
    <w:p>
      <w:pPr>
        <w:pStyle w:val="ListBullet"/>
      </w:pPr>
      <w:r>
        <w:t>Connectivity is unreliable.</w:t>
      </w:r>
    </w:p>
    <w:p>
      <w:pPr>
        <w:pStyle w:val="ListBullet"/>
      </w:pPr>
      <w:r>
        <w:t>The metric improves but retention drops.</w:t>
      </w:r>
    </w:p>
    <w:p>
      <w:pPr>
        <w:pStyle w:val="ListBullet"/>
      </w:pPr>
      <w:r>
        <w:t>Remove AI entirely.</w:t>
      </w:r>
    </w:p>
    <w:p>
      <w:r>
        <w:t>Self-score (1-5 each): framing | prioritization | alternatives | craft | trade-offs | accessibility | metrics | communication</w:t>
      </w:r>
    </w:p>
    <w:p>
      <w:r>
        <w:br w:type="page"/>
      </w:r>
    </w:p>
    <w:p>
      <w:pPr>
        <w:pStyle w:val="Heading1"/>
      </w:pPr>
      <w:r>
        <w:t>PART VIII — Atlassian / Enterprise / AI Product Design</w:t>
      </w:r>
    </w:p>
    <w:p>
      <w:r>
        <w:t>Enterprise design adds roles, permissions, configuration, handoffs, data density, admin/end-user asymmetry and long-lived workflows. Atlassian's current design system describes foundations, tokens, components, standards, content guidance and accessibility as shared infrastructure.</w:t>
      </w:r>
    </w:p>
    <w:p>
      <w:pPr>
        <w:pStyle w:val="Heading3"/>
      </w:pPr>
      <w:r>
        <w:t>Enterprise Exercise 1 — JSM AI agent assist</w:t>
      </w:r>
    </w:p>
    <w:p>
      <w:r>
        <w:t>Design AI that helps an agent resolve tickets without unsafe autonomous actions.</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2 — Workflow builder</w:t>
      </w:r>
    </w:p>
    <w:p>
      <w:r>
        <w:t>Design a workflow builder for novice admins and expert admins.</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3 — Permission debugging</w:t>
      </w:r>
    </w:p>
    <w:p>
      <w:r>
        <w:t>Help an admin understand why a user cannot access an issue.</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4 — Automation rules</w:t>
      </w:r>
    </w:p>
    <w:p>
      <w:r>
        <w:t>Design creation and troubleshooting of automation rules.</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5 — Search across work</w:t>
      </w:r>
    </w:p>
    <w:p>
      <w:r>
        <w:t>Design search across projects, tickets, docs and people.</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6 — Incident response</w:t>
      </w:r>
    </w:p>
    <w:p>
      <w:r>
        <w:t>Design a high-pressure incident coordination workspace.</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7 — Bulk operations</w:t>
      </w:r>
    </w:p>
    <w:p>
      <w:r>
        <w:t>Design safe bulk editing of thousands of records.</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8 — Admin configuration</w:t>
      </w:r>
    </w:p>
    <w:p>
      <w:r>
        <w:t>Reduce configuration complexity without hiding power.</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9 — AI summarization</w:t>
      </w:r>
    </w:p>
    <w:p>
      <w:r>
        <w:t>Summarize a long issue while preserving traceability.</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pPr>
        <w:pStyle w:val="Heading3"/>
      </w:pPr>
      <w:r>
        <w:t>Enterprise Exercise 10 — Cross-product navigation</w:t>
      </w:r>
    </w:p>
    <w:p>
      <w:r>
        <w:t>Design navigation across a suite of enterprise products.</w:t>
      </w:r>
    </w:p>
    <w:p>
      <w:pPr>
        <w:pStyle w:val="Callout"/>
      </w:pPr>
      <w:r>
        <w:rPr>
          <w:b/>
        </w:rPr>
        <w:t xml:space="preserve">WHAT INTERVIEWER IS TESTING: </w:t>
      </w:r>
      <w:r>
        <w:t>Roles, permissions, expert/novice balance, systems thinking and operational safety.</w:t>
      </w:r>
    </w:p>
    <w:p>
      <w:r>
        <w:t>Clarifying questions:</w:t>
      </w:r>
    </w:p>
    <w:p>
      <w:pPr>
        <w:pStyle w:val="ListBullet"/>
      </w:pPr>
      <w:r>
        <w:t>Who configures vs who uses?</w:t>
      </w:r>
    </w:p>
    <w:p>
      <w:pPr>
        <w:pStyle w:val="ListBullet"/>
      </w:pPr>
      <w:r>
        <w:t>What is reversible?</w:t>
      </w:r>
    </w:p>
    <w:p>
      <w:pPr>
        <w:pStyle w:val="ListBullet"/>
      </w:pPr>
      <w:r>
        <w:t>What data is authoritative?</w:t>
      </w:r>
    </w:p>
    <w:p>
      <w:r>
        <w:t>Hidden risks:</w:t>
      </w:r>
    </w:p>
    <w:p>
      <w:pPr>
        <w:pStyle w:val="ListBullet"/>
      </w:pPr>
      <w:r>
        <w:t>Permission leakage</w:t>
      </w:r>
    </w:p>
    <w:p>
      <w:pPr>
        <w:pStyle w:val="ListBullet"/>
      </w:pPr>
      <w:r>
        <w:t>Bulk destructive action</w:t>
      </w:r>
    </w:p>
    <w:p>
      <w:pPr>
        <w:pStyle w:val="ListBullet"/>
      </w:pPr>
      <w:r>
        <w:t>Hidden state</w:t>
      </w:r>
    </w:p>
    <w:p>
      <w:pPr>
        <w:pStyle w:val="ListBullet"/>
      </w:pPr>
      <w:r>
        <w:t>AI overreach</w:t>
      </w:r>
    </w:p>
    <w:p>
      <w:pPr>
        <w:pStyle w:val="ListBullet"/>
      </w:pPr>
      <w:r>
        <w:t>Auditability</w:t>
      </w:r>
    </w:p>
    <w:p>
      <w:r>
        <w:t>Interviewer may interrupt with:</w:t>
      </w:r>
    </w:p>
    <w:p>
      <w:pPr>
        <w:pStyle w:val="ListBullet"/>
      </w:pPr>
      <w:r>
        <w:t>Now add an admin policy.</w:t>
      </w:r>
    </w:p>
    <w:p>
      <w:pPr>
        <w:pStyle w:val="ListBullet"/>
      </w:pPr>
      <w:r>
        <w:t>Now the user lacks permission.</w:t>
      </w:r>
    </w:p>
    <w:p>
      <w:pPr>
        <w:pStyle w:val="ListBullet"/>
      </w:pPr>
      <w:r>
        <w:t>Now 10,000 items are selected.</w:t>
      </w:r>
    </w:p>
    <w:p>
      <w:pPr>
        <w:pStyle w:val="ListBullet"/>
      </w:pPr>
      <w:r>
        <w:t>Now AI is unavailable.</w:t>
      </w:r>
    </w:p>
    <w:p>
      <w:r>
        <w:t>Self-score (1-5 each): framing | prioritization | alternatives | craft | trade-offs | accessibility | metrics | communication</w:t>
      </w:r>
    </w:p>
    <w:p>
      <w:r>
        <w:br w:type="page"/>
      </w:r>
    </w:p>
    <w:p>
      <w:pPr>
        <w:pStyle w:val="Heading1"/>
      </w:pPr>
      <w:r>
        <w:t>CRITICAL CHAPTER — Conventional ≠ Correct ≠ Distinctive</w:t>
      </w:r>
    </w:p>
    <w:p>
      <w:r>
        <w:t>A professional-looking solution can still be generic. Distinctive product thinking begins by questioning the mental model, not by decorating the same architecture.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Level</w:t>
            </w:r>
          </w:p>
        </w:tc>
        <w:tc>
          <w:tcPr>
            <w:tcW w:type="dxa" w:w="3437"/>
            <w:shd w:fill="DCEAF4"/>
          </w:tcPr>
          <w:p>
            <w:r>
              <w:t>Question</w:t>
            </w:r>
          </w:p>
        </w:tc>
        <w:tc>
          <w:tcPr>
            <w:tcW w:type="dxa" w:w="3437"/>
            <w:shd w:fill="DCEAF4"/>
          </w:tcPr>
          <w:p>
            <w:r>
              <w:t>Example</w:t>
            </w:r>
          </w:p>
        </w:tc>
      </w:tr>
      <w:tr>
        <w:tc>
          <w:tcPr>
            <w:tcW w:type="dxa" w:w="3437"/>
          </w:tcPr>
          <w:p>
            <w:r>
              <w:t>A — Expected</w:t>
            </w:r>
          </w:p>
        </w:tc>
        <w:tc>
          <w:tcPr>
            <w:tcW w:type="dxa" w:w="3437"/>
          </w:tcPr>
          <w:p>
            <w:r>
              <w:t>What would a competent designer probably build?</w:t>
            </w:r>
          </w:p>
        </w:tc>
        <w:tc>
          <w:tcPr>
            <w:tcW w:type="dxa" w:w="3437"/>
          </w:tcPr>
          <w:p>
            <w:r>
              <w:t>Government portal: search + categories + service cards.</w:t>
            </w:r>
          </w:p>
        </w:tc>
      </w:tr>
      <w:tr>
        <w:tc>
          <w:tcPr>
            <w:tcW w:type="dxa" w:w="3437"/>
          </w:tcPr>
          <w:p>
            <w:r>
              <w:t>B — Reframed</w:t>
            </w:r>
          </w:p>
        </w:tc>
        <w:tc>
          <w:tcPr>
            <w:tcW w:type="dxa" w:w="3437"/>
          </w:tcPr>
          <w:p>
            <w:r>
              <w:t>Can the mental model change?</w:t>
            </w:r>
          </w:p>
        </w:tc>
        <w:tc>
          <w:tcPr>
            <w:tcW w:type="dxa" w:w="3437"/>
          </w:tcPr>
          <w:p>
            <w:r>
              <w:t>Organize around citizen life events or ongoing relationship.</w:t>
            </w:r>
          </w:p>
        </w:tc>
      </w:tr>
      <w:tr>
        <w:tc>
          <w:tcPr>
            <w:tcW w:type="dxa" w:w="3437"/>
          </w:tcPr>
          <w:p>
            <w:r>
              <w:t>C — Radical</w:t>
            </w:r>
          </w:p>
        </w:tc>
        <w:tc>
          <w:tcPr>
            <w:tcW w:type="dxa" w:w="3437"/>
          </w:tcPr>
          <w:p>
            <w:r>
              <w:t>Can navigation/work disappear?</w:t>
            </w:r>
          </w:p>
        </w:tc>
        <w:tc>
          <w:tcPr>
            <w:tcW w:type="dxa" w:w="3437"/>
          </w:tcPr>
          <w:p>
            <w:r>
              <w:t>Describe a need; system assembles cross-department journey automatically.</w:t>
            </w:r>
          </w:p>
        </w:tc>
      </w:tr>
    </w:tbl>
    <w:p>
      <w:pPr>
        <w:pStyle w:val="Heading2"/>
      </w:pPr>
      <w:r>
        <w:t>Evaluation</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Lens</w:t>
            </w:r>
          </w:p>
        </w:tc>
        <w:tc>
          <w:tcPr>
            <w:tcW w:type="dxa" w:w="5155"/>
            <w:shd w:fill="DCEAF4"/>
          </w:tcPr>
          <w:p>
            <w:r>
              <w:t>Ask</w:t>
            </w:r>
          </w:p>
        </w:tc>
      </w:tr>
      <w:tr>
        <w:tc>
          <w:tcPr>
            <w:tcW w:type="dxa" w:w="5155"/>
          </w:tcPr>
          <w:p>
            <w:r>
              <w:t>User value</w:t>
            </w:r>
          </w:p>
        </w:tc>
        <w:tc>
          <w:tcPr>
            <w:tcW w:type="dxa" w:w="5155"/>
          </w:tcPr>
          <w:p>
            <w:r>
              <w:t>Does this materially reduce effort or improve outcome?</w:t>
            </w:r>
          </w:p>
        </w:tc>
      </w:tr>
      <w:tr>
        <w:tc>
          <w:tcPr>
            <w:tcW w:type="dxa" w:w="5155"/>
          </w:tcPr>
          <w:p>
            <w:r>
              <w:t>Usability</w:t>
            </w:r>
          </w:p>
        </w:tc>
        <w:tc>
          <w:tcPr>
            <w:tcW w:type="dxa" w:w="5155"/>
          </w:tcPr>
          <w:p>
            <w:r>
              <w:t>Can people understand and recover?</w:t>
            </w:r>
          </w:p>
        </w:tc>
      </w:tr>
      <w:tr>
        <w:tc>
          <w:tcPr>
            <w:tcW w:type="dxa" w:w="5155"/>
          </w:tcPr>
          <w:p>
            <w:r>
              <w:t>Familiarity</w:t>
            </w:r>
          </w:p>
        </w:tc>
        <w:tc>
          <w:tcPr>
            <w:tcW w:type="dxa" w:w="5155"/>
          </w:tcPr>
          <w:p>
            <w:r>
              <w:t>What learning cost is introduced?</w:t>
            </w:r>
          </w:p>
        </w:tc>
      </w:tr>
      <w:tr>
        <w:tc>
          <w:tcPr>
            <w:tcW w:type="dxa" w:w="5155"/>
          </w:tcPr>
          <w:p>
            <w:r>
              <w:t>Feasibility</w:t>
            </w:r>
          </w:p>
        </w:tc>
        <w:tc>
          <w:tcPr>
            <w:tcW w:type="dxa" w:w="5155"/>
          </w:tcPr>
          <w:p>
            <w:r>
              <w:t>What systems/data/processes are required?</w:t>
            </w:r>
          </w:p>
        </w:tc>
      </w:tr>
      <w:tr>
        <w:tc>
          <w:tcPr>
            <w:tcW w:type="dxa" w:w="5155"/>
          </w:tcPr>
          <w:p>
            <w:r>
              <w:t>Risk</w:t>
            </w:r>
          </w:p>
        </w:tc>
        <w:tc>
          <w:tcPr>
            <w:tcW w:type="dxa" w:w="5155"/>
          </w:tcPr>
          <w:p>
            <w:r>
              <w:t>What new failure, privacy or trust risk appears?</w:t>
            </w:r>
          </w:p>
        </w:tc>
      </w:tr>
      <w:tr>
        <w:tc>
          <w:tcPr>
            <w:tcW w:type="dxa" w:w="5155"/>
          </w:tcPr>
          <w:p>
            <w:r>
              <w:t>Accessibility</w:t>
            </w:r>
          </w:p>
        </w:tc>
        <w:tc>
          <w:tcPr>
            <w:tcW w:type="dxa" w:w="5155"/>
          </w:tcPr>
          <w:p>
            <w:r>
              <w:t>Does the concept work across abilities and inputs?</w:t>
            </w:r>
          </w:p>
        </w:tc>
      </w:tr>
      <w:tr>
        <w:tc>
          <w:tcPr>
            <w:tcW w:type="dxa" w:w="5155"/>
          </w:tcPr>
          <w:p>
            <w:r>
              <w:t>Differentiation</w:t>
            </w:r>
          </w:p>
        </w:tc>
        <w:tc>
          <w:tcPr>
            <w:tcW w:type="dxa" w:w="5155"/>
          </w:tcPr>
          <w:p>
            <w:r>
              <w:t>Is the value proposition genuinely different?</w:t>
            </w:r>
          </w:p>
        </w:tc>
      </w:tr>
      <w:tr>
        <w:tc>
          <w:tcPr>
            <w:tcW w:type="dxa" w:w="5155"/>
          </w:tcPr>
          <w:p>
            <w:r>
              <w:t>Scalability</w:t>
            </w:r>
          </w:p>
        </w:tc>
        <w:tc>
          <w:tcPr>
            <w:tcW w:type="dxa" w:w="5155"/>
          </w:tcPr>
          <w:p>
            <w:r>
              <w:t>Does it survive more users, content, roles and complexity?</w:t>
            </w:r>
          </w:p>
        </w:tc>
      </w:tr>
    </w:tbl>
    <w:p>
      <w:pPr>
        <w:pStyle w:val="Heading3"/>
      </w:pPr>
      <w:r>
        <w:t>Reframing Exercise 1 — Government service portal</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2 — Enterprise search</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3 — Hospital appointment booking</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4 — E-commerce returns</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5 — Travel planning</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6 — Customer support</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7 — Team project management</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8 — Personal finance dashboard</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9 — Education platform</w:t>
      </w:r>
    </w:p>
    <w:p>
      <w:r>
        <w:t>Generate A: Expected. B: Reframed mental model. C: Radical removal/automation. Then evaluate all three across user value, usability, familiarity, feasibility, risk, accessibility, differentiation and scalability.</w:t>
      </w:r>
    </w:p>
    <w:p>
      <w:pPr>
        <w:pStyle w:val="Heading3"/>
      </w:pPr>
      <w:r>
        <w:t>Reframing Exercise 10 — AI productivity assistant</w:t>
      </w:r>
    </w:p>
    <w:p>
      <w:r>
        <w:t>Generate A: Expected. B: Reframed mental model. C: Radical removal/automation. Then evaluate all three across user value, usability, familiarity, feasibility, risk, accessibility, differentiation and scalability.</w:t>
      </w:r>
    </w:p>
    <w:p>
      <w:pPr>
        <w:pStyle w:val="Callout"/>
      </w:pPr>
      <w:r>
        <w:rPr>
          <w:b/>
        </w:rPr>
        <w:t xml:space="preserve">LESSON FROM REJECTION: </w:t>
      </w:r>
      <w:r>
        <w:t>Do not respond to 'generic' by adding visual novelty. Ask which assumption, category, workflow or navigation model can be challenged while preserving trust and usability.</w:t>
      </w:r>
    </w:p>
    <w:p>
      <w:r>
        <w:br w:type="page"/>
      </w:r>
    </w:p>
    <w:p>
      <w:pPr>
        <w:pStyle w:val="Heading1"/>
      </w:pPr>
      <w:r>
        <w:t>Portfolio Interrogation</w:t>
      </w:r>
    </w:p>
    <w:p>
      <w:r>
        <w:t>For every flagship case study, be able to answer the following without hiding behind slides.</w:t>
      </w:r>
    </w:p>
    <w:p>
      <w:pPr>
        <w:pStyle w:val="ListBullet"/>
      </w:pPr>
      <w:r>
        <w:t>What was the product?</w:t>
      </w:r>
    </w:p>
    <w:p>
      <w:pPr>
        <w:pStyle w:val="ListBullet"/>
      </w:pPr>
      <w:r>
        <w:t>Who was the user?</w:t>
      </w:r>
    </w:p>
    <w:p>
      <w:pPr>
        <w:pStyle w:val="ListBullet"/>
      </w:pPr>
      <w:r>
        <w:t>Why did this matter?</w:t>
      </w:r>
    </w:p>
    <w:p>
      <w:pPr>
        <w:pStyle w:val="ListBullet"/>
      </w:pPr>
      <w:r>
        <w:t>What was your exact role?</w:t>
      </w:r>
    </w:p>
    <w:p>
      <w:pPr>
        <w:pStyle w:val="ListBullet"/>
      </w:pPr>
      <w:r>
        <w:t>What did you personally decide?</w:t>
      </w:r>
    </w:p>
    <w:p>
      <w:pPr>
        <w:pStyle w:val="ListBullet"/>
      </w:pPr>
      <w:r>
        <w:t>What evidence existed?</w:t>
      </w:r>
    </w:p>
    <w:p>
      <w:pPr>
        <w:pStyle w:val="ListBullet"/>
      </w:pPr>
      <w:r>
        <w:t>What was assumption?</w:t>
      </w:r>
    </w:p>
    <w:p>
      <w:pPr>
        <w:pStyle w:val="ListBullet"/>
      </w:pPr>
      <w:r>
        <w:t>What alternatives did you explore?</w:t>
      </w:r>
    </w:p>
    <w:p>
      <w:pPr>
        <w:pStyle w:val="ListBullet"/>
      </w:pPr>
      <w:r>
        <w:t>What did you reject and why?</w:t>
      </w:r>
    </w:p>
    <w:p>
      <w:pPr>
        <w:pStyle w:val="ListBullet"/>
      </w:pPr>
      <w:r>
        <w:t>What was technically difficult?</w:t>
      </w:r>
    </w:p>
    <w:p>
      <w:pPr>
        <w:pStyle w:val="ListBullet"/>
      </w:pPr>
      <w:r>
        <w:t>What was visually difficult?</w:t>
      </w:r>
    </w:p>
    <w:p>
      <w:pPr>
        <w:pStyle w:val="ListBullet"/>
      </w:pPr>
      <w:r>
        <w:t>What did engineering disagree with?</w:t>
      </w:r>
    </w:p>
    <w:p>
      <w:pPr>
        <w:pStyle w:val="ListBullet"/>
      </w:pPr>
      <w:r>
        <w:t>What did product disagree with?</w:t>
      </w:r>
    </w:p>
    <w:p>
      <w:pPr>
        <w:pStyle w:val="ListBullet"/>
      </w:pPr>
      <w:r>
        <w:t>What changed after research?</w:t>
      </w:r>
    </w:p>
    <w:p>
      <w:pPr>
        <w:pStyle w:val="ListBullet"/>
      </w:pPr>
      <w:r>
        <w:t>What failed?</w:t>
      </w:r>
    </w:p>
    <w:p>
      <w:pPr>
        <w:pStyle w:val="ListBullet"/>
      </w:pPr>
      <w:r>
        <w:t>What shipped?</w:t>
      </w:r>
    </w:p>
    <w:p>
      <w:pPr>
        <w:pStyle w:val="ListBullet"/>
      </w:pPr>
      <w:r>
        <w:t>What did not ship?</w:t>
      </w:r>
    </w:p>
    <w:p>
      <w:pPr>
        <w:pStyle w:val="ListBullet"/>
      </w:pPr>
      <w:r>
        <w:t>What measurable evidence exists?</w:t>
      </w:r>
    </w:p>
    <w:p>
      <w:pPr>
        <w:pStyle w:val="ListBullet"/>
      </w:pPr>
      <w:r>
        <w:t>What can you NOT claim?</w:t>
      </w:r>
    </w:p>
    <w:p>
      <w:pPr>
        <w:pStyle w:val="ListBullet"/>
      </w:pPr>
      <w:r>
        <w:t>What would you change today?</w:t>
      </w:r>
    </w:p>
    <w:p>
      <w:pPr>
        <w:pStyle w:val="Heading2"/>
      </w:pPr>
      <w:r>
        <w:t>The Five Whys of Design Defense</w:t>
      </w:r>
    </w:p>
    <w:p>
      <w:r>
        <w:t>Pick any visible decision and drill down: Why a card? → Why not a table? → Why this information? → Why here? → Why this hierarchy? The purpose is not to defend everything. A strong answer can be: 'That was an assumption; I would test it.'</w:t>
      </w:r>
    </w:p>
    <w:p>
      <w:pPr>
        <w:pStyle w:val="Heading2"/>
      </w:pPr>
      <w:r>
        <w:t>Personal story mapping — evidence discipline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Signal</w:t>
            </w:r>
          </w:p>
        </w:tc>
        <w:tc>
          <w:tcPr>
            <w:tcW w:type="dxa" w:w="3437"/>
            <w:shd w:fill="DCEAF4"/>
          </w:tcPr>
          <w:p>
            <w:r>
              <w:t>Potential source</w:t>
            </w:r>
          </w:p>
        </w:tc>
        <w:tc>
          <w:tcPr>
            <w:tcW w:type="dxa" w:w="3437"/>
            <w:shd w:fill="DCEAF4"/>
          </w:tcPr>
          <w:p>
            <w:r>
              <w:t>Status rule</w:t>
            </w:r>
          </w:p>
        </w:tc>
      </w:tr>
      <w:tr>
        <w:tc>
          <w:tcPr>
            <w:tcW w:type="dxa" w:w="3437"/>
          </w:tcPr>
          <w:p>
            <w:r>
              <w:t>Established product / research</w:t>
            </w:r>
          </w:p>
        </w:tc>
        <w:tc>
          <w:tcPr>
            <w:tcW w:type="dxa" w:w="3437"/>
          </w:tcPr>
          <w:p>
            <w:r>
              <w:t>NetElixir / LXRSEO / LXRGuide</w:t>
            </w:r>
          </w:p>
        </w:tc>
        <w:tc>
          <w:tcPr>
            <w:tcW w:type="dxa" w:w="3437"/>
          </w:tcPr>
          <w:p>
            <w:r>
              <w:t>Use only verified artifacts and outcomes.</w:t>
            </w:r>
          </w:p>
        </w:tc>
      </w:tr>
      <w:tr>
        <w:tc>
          <w:tcPr>
            <w:tcW w:type="dxa" w:w="3437"/>
          </w:tcPr>
          <w:p>
            <w:r>
              <w:t>Complex systems</w:t>
            </w:r>
          </w:p>
        </w:tc>
        <w:tc>
          <w:tcPr>
            <w:tcW w:type="dxa" w:w="3437"/>
          </w:tcPr>
          <w:p>
            <w:r>
              <w:t>Chiti operational / enterprise systems</w:t>
            </w:r>
          </w:p>
        </w:tc>
        <w:tc>
          <w:tcPr>
            <w:tcW w:type="dxa" w:w="3437"/>
          </w:tcPr>
          <w:p>
            <w:r>
              <w:t>Describe designed/prototyped/validated accurately; do not imply deployment.</w:t>
            </w:r>
          </w:p>
        </w:tc>
      </w:tr>
      <w:tr>
        <w:tc>
          <w:tcPr>
            <w:tcW w:type="dxa" w:w="3437"/>
          </w:tcPr>
          <w:p>
            <w:r>
              <w:t>AI product thinking</w:t>
            </w:r>
          </w:p>
        </w:tc>
        <w:tc>
          <w:tcPr>
            <w:tcW w:type="dxa" w:w="3437"/>
          </w:tcPr>
          <w:p>
            <w:r>
              <w:t>Chiti Console / AI-assisted workflows</w:t>
            </w:r>
          </w:p>
        </w:tc>
        <w:tc>
          <w:tcPr>
            <w:tcW w:type="dxa" w:w="3437"/>
          </w:tcPr>
          <w:p>
            <w:r>
              <w:t>Separate functional prototype from production.</w:t>
            </w:r>
          </w:p>
        </w:tc>
      </w:tr>
      <w:tr>
        <w:tc>
          <w:tcPr>
            <w:tcW w:type="dxa" w:w="3437"/>
          </w:tcPr>
          <w:p>
            <w:r>
              <w:t>Design systems</w:t>
            </w:r>
          </w:p>
        </w:tc>
        <w:tc>
          <w:tcPr>
            <w:tcW w:type="dxa" w:w="3437"/>
          </w:tcPr>
          <w:p>
            <w:r>
              <w:t>Reusable component/system work</w:t>
            </w:r>
          </w:p>
        </w:tc>
        <w:tc>
          <w:tcPr>
            <w:tcW w:type="dxa" w:w="3437"/>
          </w:tcPr>
          <w:p>
            <w:r>
              <w:t>[NEEDS EVIDENCE] for coded parity/adoption claims.</w:t>
            </w:r>
          </w:p>
        </w:tc>
      </w:tr>
      <w:tr>
        <w:tc>
          <w:tcPr>
            <w:tcW w:type="dxa" w:w="3437"/>
          </w:tcPr>
          <w:p>
            <w:r>
              <w:t>Leadership</w:t>
            </w:r>
          </w:p>
        </w:tc>
        <w:tc>
          <w:tcPr>
            <w:tcW w:type="dxa" w:w="3437"/>
          </w:tcPr>
          <w:p>
            <w:r>
              <w:t>NetElixir team leadership</w:t>
            </w:r>
          </w:p>
        </w:tc>
        <w:tc>
          <w:tcPr>
            <w:tcW w:type="dxa" w:w="3437"/>
          </w:tcPr>
          <w:p>
            <w:r>
              <w:t>Prepare exact scope and one decision story.</w:t>
            </w:r>
          </w:p>
        </w:tc>
      </w:tr>
      <w:tr>
        <w:tc>
          <w:tcPr>
            <w:tcW w:type="dxa" w:w="3437"/>
          </w:tcPr>
          <w:p>
            <w:r>
              <w:t>0→1</w:t>
            </w:r>
          </w:p>
        </w:tc>
        <w:tc>
          <w:tcPr>
            <w:tcW w:type="dxa" w:w="3437"/>
          </w:tcPr>
          <w:p>
            <w:r>
              <w:t>Kashi Sahayak or another product</w:t>
            </w:r>
          </w:p>
        </w:tc>
        <w:tc>
          <w:tcPr>
            <w:tcW w:type="dxa" w:w="3437"/>
          </w:tcPr>
          <w:p>
            <w:r>
              <w:t>Separate hypothesis, prototype and validated behavior.</w:t>
            </w:r>
          </w:p>
        </w:tc>
      </w:tr>
      <w:tr>
        <w:tc>
          <w:tcPr>
            <w:tcW w:type="dxa" w:w="3437"/>
          </w:tcPr>
          <w:p>
            <w:r>
              <w:t>Failure / learning</w:t>
            </w:r>
          </w:p>
        </w:tc>
        <w:tc>
          <w:tcPr>
            <w:tcW w:type="dxa" w:w="3437"/>
          </w:tcPr>
          <w:p>
            <w:r>
              <w:t>E-governance assignment rejection</w:t>
            </w:r>
          </w:p>
        </w:tc>
        <w:tc>
          <w:tcPr>
            <w:tcW w:type="dxa" w:w="3437"/>
          </w:tcPr>
          <w:p>
            <w:r>
              <w:t>Discuss what 'generic' taught you and what you changed.</w:t>
            </w:r>
          </w:p>
        </w:tc>
      </w:tr>
    </w:tbl>
    <w:p>
      <w:r>
        <w:br w:type="page"/>
      </w:r>
    </w:p>
    <w:p>
      <w:pPr>
        <w:pStyle w:val="Heading1"/>
      </w:pPr>
      <w:r>
        <w:t>Speaking &amp; Interruption Training</w:t>
      </w:r>
    </w:p>
    <w:p>
      <w:pPr>
        <w:pStyle w:val="Heading2"/>
      </w:pPr>
      <w:r>
        <w:t>30 seconds / 2 minutes / 5 minutes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Length</w:t>
            </w:r>
          </w:p>
        </w:tc>
        <w:tc>
          <w:tcPr>
            <w:tcW w:type="dxa" w:w="3437"/>
            <w:shd w:fill="DCEAF4"/>
          </w:tcPr>
          <w:p>
            <w:r>
              <w:t>Use</w:t>
            </w:r>
          </w:p>
        </w:tc>
        <w:tc>
          <w:tcPr>
            <w:tcW w:type="dxa" w:w="3437"/>
            <w:shd w:fill="DCEAF4"/>
          </w:tcPr>
          <w:p>
            <w:r>
              <w:t>Shape</w:t>
            </w:r>
          </w:p>
        </w:tc>
      </w:tr>
      <w:tr>
        <w:tc>
          <w:tcPr>
            <w:tcW w:type="dxa" w:w="3437"/>
          </w:tcPr>
          <w:p>
            <w:r>
              <w:t>30 sec</w:t>
            </w:r>
          </w:p>
        </w:tc>
        <w:tc>
          <w:tcPr>
            <w:tcW w:type="dxa" w:w="3437"/>
          </w:tcPr>
          <w:p>
            <w:r>
              <w:t>First response</w:t>
            </w:r>
          </w:p>
        </w:tc>
        <w:tc>
          <w:tcPr>
            <w:tcW w:type="dxa" w:w="3437"/>
          </w:tcPr>
          <w:p>
            <w:r>
              <w:t>Headline → decision → evidence/result.</w:t>
            </w:r>
          </w:p>
        </w:tc>
      </w:tr>
      <w:tr>
        <w:tc>
          <w:tcPr>
            <w:tcW w:type="dxa" w:w="3437"/>
          </w:tcPr>
          <w:p>
            <w:r>
              <w:t>2 min</w:t>
            </w:r>
          </w:p>
        </w:tc>
        <w:tc>
          <w:tcPr>
            <w:tcW w:type="dxa" w:w="3437"/>
          </w:tcPr>
          <w:p>
            <w:r>
              <w:t>Most interview answers</w:t>
            </w:r>
          </w:p>
        </w:tc>
        <w:tc>
          <w:tcPr>
            <w:tcW w:type="dxa" w:w="3437"/>
          </w:tcPr>
          <w:p>
            <w:r>
              <w:t>Context → problem → decision → trade-off → result.</w:t>
            </w:r>
          </w:p>
        </w:tc>
      </w:tr>
      <w:tr>
        <w:tc>
          <w:tcPr>
            <w:tcW w:type="dxa" w:w="3437"/>
          </w:tcPr>
          <w:p>
            <w:r>
              <w:t>5 min</w:t>
            </w:r>
          </w:p>
        </w:tc>
        <w:tc>
          <w:tcPr>
            <w:tcW w:type="dxa" w:w="3437"/>
          </w:tcPr>
          <w:p>
            <w:r>
              <w:t>Deep dive</w:t>
            </w:r>
          </w:p>
        </w:tc>
        <w:tc>
          <w:tcPr>
            <w:tcW w:type="dxa" w:w="3437"/>
          </w:tcPr>
          <w:p>
            <w:r>
              <w:t>Add evidence, alternatives, collaboration, failure and reflection.</w:t>
            </w:r>
          </w:p>
        </w:tc>
      </w:tr>
    </w:tbl>
    <w:p>
      <w:pPr>
        <w:pStyle w:val="Heading2"/>
      </w:pPr>
      <w:r>
        <w:t>Natural connectors</w:t>
      </w:r>
    </w:p>
    <w:p>
      <w:pPr>
        <w:pStyle w:val="ListBullet"/>
      </w:pPr>
      <w:r>
        <w:t>The important distinction here is…</w:t>
      </w:r>
    </w:p>
    <w:p>
      <w:pPr>
        <w:pStyle w:val="ListBullet"/>
      </w:pPr>
      <w:r>
        <w:t>The assumption I wanted to test was…</w:t>
      </w:r>
    </w:p>
    <w:p>
      <w:pPr>
        <w:pStyle w:val="ListBullet"/>
      </w:pPr>
      <w:r>
        <w:t>There were two constraints pulling in opposite directions…</w:t>
      </w:r>
    </w:p>
    <w:p>
      <w:pPr>
        <w:pStyle w:val="ListBullet"/>
      </w:pPr>
      <w:r>
        <w:t>I deliberately chose not to…</w:t>
      </w:r>
    </w:p>
    <w:p>
      <w:pPr>
        <w:pStyle w:val="ListBullet"/>
      </w:pPr>
      <w:r>
        <w:t>What changed my mind was…</w:t>
      </w:r>
    </w:p>
    <w:p>
      <w:pPr>
        <w:pStyle w:val="ListBullet"/>
      </w:pPr>
      <w:r>
        <w:t>From an engineering perspective…</w:t>
      </w:r>
    </w:p>
    <w:p>
      <w:pPr>
        <w:pStyle w:val="ListBullet"/>
      </w:pPr>
      <w:r>
        <w:t>From the user's perspective…</w:t>
      </w:r>
    </w:p>
    <w:p>
      <w:pPr>
        <w:pStyle w:val="ListBullet"/>
      </w:pPr>
      <w:r>
        <w:t>The trade-off I accepted was…</w:t>
      </w:r>
    </w:p>
    <w:p>
      <w:pPr>
        <w:pStyle w:val="ListBullet"/>
      </w:pPr>
      <w:r>
        <w:t>The evidence was not strong enough to claim…</w:t>
      </w:r>
    </w:p>
    <w:p>
      <w:pPr>
        <w:pStyle w:val="ListBullet"/>
      </w:pPr>
      <w:r>
        <w:t>If I had another sprint, the next thing I would validate is…</w:t>
      </w:r>
    </w:p>
    <w:p>
      <w:pPr>
        <w:pStyle w:val="Heading2"/>
      </w:pPr>
      <w:r>
        <w:t>Interruption recovery</w:t>
      </w:r>
    </w:p>
    <w:tbl>
      <w:tblPr>
        <w:tblStyle w:val="TableGrid"/>
        <w:tblW w:type="auto" w:w="0"/>
        <w:jc w:val="center"/>
        <w:tblLook w:firstColumn="1" w:firstRow="1" w:lastColumn="0" w:lastRow="0" w:noHBand="0" w:noVBand="1" w:val="04A0"/>
      </w:tblPr>
      <w:tblGrid>
        <w:gridCol w:w="5155"/>
        <w:gridCol w:w="5155"/>
      </w:tblGrid>
      <w:tr>
        <w:tc>
          <w:tcPr>
            <w:tcW w:type="dxa" w:w="5155"/>
            <w:shd w:fill="DCEAF4"/>
          </w:tcPr>
          <w:p>
            <w:r>
              <w:t>Interruption</w:t>
            </w:r>
          </w:p>
        </w:tc>
        <w:tc>
          <w:tcPr>
            <w:tcW w:type="dxa" w:w="5155"/>
            <w:shd w:fill="DCEAF4"/>
          </w:tcPr>
          <w:p>
            <w:r>
              <w:t>Recovery</w:t>
            </w:r>
          </w:p>
        </w:tc>
      </w:tr>
      <w:tr>
        <w:tc>
          <w:tcPr>
            <w:tcW w:type="dxa" w:w="5155"/>
          </w:tcPr>
          <w:p>
            <w:r>
              <w:t>Why?</w:t>
            </w:r>
          </w:p>
        </w:tc>
        <w:tc>
          <w:tcPr>
            <w:tcW w:type="dxa" w:w="5155"/>
          </w:tcPr>
          <w:p>
            <w:r>
              <w:t>The reason I chose that was ___. The evidence/constraint was ___.</w:t>
            </w:r>
          </w:p>
        </w:tc>
      </w:tr>
      <w:tr>
        <w:tc>
          <w:tcPr>
            <w:tcW w:type="dxa" w:w="5155"/>
          </w:tcPr>
          <w:p>
            <w:r>
              <w:t>How do you know?</w:t>
            </w:r>
          </w:p>
        </w:tc>
        <w:tc>
          <w:tcPr>
            <w:tcW w:type="dxa" w:w="5155"/>
          </w:tcPr>
          <w:p>
            <w:r>
              <w:t>I know ___ from evidence; ___ is still an assumption.</w:t>
            </w:r>
          </w:p>
        </w:tc>
      </w:tr>
      <w:tr>
        <w:tc>
          <w:tcPr>
            <w:tcW w:type="dxa" w:w="5155"/>
          </w:tcPr>
          <w:p>
            <w:r>
              <w:t>Why not X?</w:t>
            </w:r>
          </w:p>
        </w:tc>
        <w:tc>
          <w:tcPr>
            <w:tcW w:type="dxa" w:w="5155"/>
          </w:tcPr>
          <w:p>
            <w:r>
              <w:t>I considered X. It was stronger on ___ but weaker on ___.</w:t>
            </w:r>
          </w:p>
        </w:tc>
      </w:tr>
      <w:tr>
        <w:tc>
          <w:tcPr>
            <w:tcW w:type="dxa" w:w="5155"/>
          </w:tcPr>
          <w:p>
            <w:r>
              <w:t>What did you do?</w:t>
            </w:r>
          </w:p>
        </w:tc>
        <w:tc>
          <w:tcPr>
            <w:tcW w:type="dxa" w:w="5155"/>
          </w:tcPr>
          <w:p>
            <w:r>
              <w:t>My specific responsibility was ___.</w:t>
            </w:r>
          </w:p>
        </w:tc>
      </w:tr>
      <w:tr>
        <w:tc>
          <w:tcPr>
            <w:tcW w:type="dxa" w:w="5155"/>
          </w:tcPr>
          <w:p>
            <w:r>
              <w:t>What metric?</w:t>
            </w:r>
          </w:p>
        </w:tc>
        <w:tc>
          <w:tcPr>
            <w:tcW w:type="dxa" w:w="5155"/>
          </w:tcPr>
          <w:p>
            <w:r>
              <w:t>The behavior I would measure is ___, with ___ as a guardrail.</w:t>
            </w:r>
          </w:p>
        </w:tc>
      </w:tr>
      <w:tr>
        <w:tc>
          <w:tcPr>
            <w:tcW w:type="dxa" w:w="5155"/>
          </w:tcPr>
          <w:p>
            <w:r>
              <w:t>What failed?</w:t>
            </w:r>
          </w:p>
        </w:tc>
        <w:tc>
          <w:tcPr>
            <w:tcW w:type="dxa" w:w="5155"/>
          </w:tcPr>
          <w:p>
            <w:r>
              <w:t>The part that did not work was ___. We learned ___.</w:t>
            </w:r>
          </w:p>
        </w:tc>
      </w:tr>
      <w:tr>
        <w:tc>
          <w:tcPr>
            <w:tcW w:type="dxa" w:w="5155"/>
          </w:tcPr>
          <w:p>
            <w:r>
              <w:t>Show another approach</w:t>
            </w:r>
          </w:p>
        </w:tc>
        <w:tc>
          <w:tcPr>
            <w:tcW w:type="dxa" w:w="5155"/>
          </w:tcPr>
          <w:p>
            <w:r>
              <w:t>A second direction would optimize for ___ instead of ___.</w:t>
            </w:r>
          </w:p>
        </w:tc>
      </w:tr>
    </w:tbl>
    <w:p>
      <w:pPr>
        <w:pStyle w:val="Callout"/>
      </w:pPr>
      <w:r>
        <w:rPr>
          <w:b/>
        </w:rPr>
        <w:t xml:space="preserve">PRACTICE: </w:t>
      </w:r>
      <w:r>
        <w:t>Have someone interrupt you every 20–40 seconds. Your goal is to answer the interruption, then return to the spine without sounding defensive.</w:t>
      </w:r>
    </w:p>
    <w:p>
      <w:r>
        <w:br w:type="page"/>
      </w:r>
    </w:p>
    <w:p>
      <w:pPr>
        <w:pStyle w:val="Heading1"/>
      </w:pPr>
      <w:r>
        <w:t>40 Whiteboard / Product Design Exercises</w:t>
      </w:r>
    </w:p>
    <w:p>
      <w:pPr>
        <w:pStyle w:val="Heading3"/>
      </w:pPr>
      <w:r>
        <w:t>1. [Warm-up] Design a better grocery list.</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 [Warm-up] Design a waiting-room check-in.</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 [Warm-up] Improve password reset.</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4. [Warm-up] Design a shared family calendar.</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5. [Warm-up] Improve file upload.</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6. [Warm-up] Design a bus-stop information display.</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7. [Warm-up] Improve appointment rescheduling.</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8. [Warm-up] Design a simple expense split.</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9. [Warm-up] Improve app notification settings.</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10. [Warm-up] Design saved searches.</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11. [Senior] Design search for a large government service portal.</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12. [Senior] Design a hospital operations dashboard.</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13. [Senior] Design returns for a marketplace.</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14. [Senior] Design role-based enterprise navigation.</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15. [Senior] Design collaborative document review.</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16. [Senior] Design a scholarship discovery product.</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17. [Senior] Design travel planning for a family.</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18. [Senior] Design a multilingual support center.</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19. [Senior] Design an admin audit-log explorer.</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20. [Senior] Design a design-system contribution workflow.</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21. [Senior] Design appointment booking with limited capacity.</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22. [Senior] Design a merchant order-management tool.</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23. [Senior] Design offline-first field data collection.</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24. [Senior] Design a customer escalation workflow.</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25. [Senior] Design a dashboard for executives and operators.</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26. [Very hard] Design AI search where sources can conflict.</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27. [Very hard] Design a product for one billion users.</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28. [Very hard] Design emergency coordination with stale data.</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29. [Very hard] Design a cross-device task spanning phone/watch/desktop.</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30. [Very hard] Design permissions for a multi-tenant enterprise platform.</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31. [Very hard] Design AI that can propose but not execute high-risk actions.</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32. [Very hard] Design a system where novice and expert users share the same workflow.</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33. [Very hard] Design discovery when users do not know the product vocabulary.</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34. [Very hard] Design for unreliable connectivity and shared devices.</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35. [Very hard] Design account recovery without the original phone.</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36. [Very hard] Design a workflow with legal approval as a hard dependency.</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37. [Very hard] Design a marketplace with no centralized catalog.</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38. [Very hard] Design an AI memory control center.</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39. [Very hard] Design a healthcare resource tool without making clinical decisions.</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pPr>
        <w:pStyle w:val="Heading3"/>
      </w:pPr>
      <w:r>
        <w:t>40. [Very hard] Redesign a conventional portal so departments disappear from the citizen mental model.</w:t>
      </w:r>
    </w:p>
    <w:p>
      <w:r>
        <w:t>Try before reading notes. Clarify user/outcome → evidence/assumptions → ecosystem → prioritize → 3 approaches → choose → flow/states → accessibility → metrics → risks.</w:t>
      </w:r>
    </w:p>
    <w:p>
      <w:r>
        <w:t>Possible challenge: change scale, remove network, add permission constraint, contradict an assumption, or remove AI.</w:t>
      </w:r>
    </w:p>
    <w:p>
      <w:r>
        <w:br w:type="page"/>
      </w:r>
    </w:p>
    <w:p>
      <w:pPr>
        <w:pStyle w:val="Heading1"/>
      </w:pPr>
      <w:r>
        <w:t>Design Critique Practice Set</w:t>
      </w:r>
    </w:p>
    <w:p>
      <w:pPr>
        <w:pStyle w:val="Heading3"/>
      </w:pPr>
      <w:r>
        <w:t>Google Search</w:t>
      </w:r>
    </w:p>
    <w:p>
      <w:r>
        <w:t>Critique aloud using: user → job → context → strengths → problem → evidence needed → highest-impact improvement → trade-off → validation. Avoid redesigning the entire product.</w:t>
      </w:r>
    </w:p>
    <w:p>
      <w:pPr>
        <w:pStyle w:val="Heading3"/>
      </w:pPr>
      <w:r>
        <w:t>Google Maps</w:t>
      </w:r>
    </w:p>
    <w:p>
      <w:r>
        <w:t>Critique aloud using: user → job → context → strengths → problem → evidence needed → highest-impact improvement → trade-off → validation. Avoid redesigning the entire product.</w:t>
      </w:r>
    </w:p>
    <w:p>
      <w:pPr>
        <w:pStyle w:val="Heading3"/>
      </w:pPr>
      <w:r>
        <w:t>Gmail</w:t>
      </w:r>
    </w:p>
    <w:p>
      <w:r>
        <w:t>Critique aloud using: user → job → context → strengths → problem → evidence needed → highest-impact improvement → trade-off → validation. Avoid redesigning the entire product.</w:t>
      </w:r>
    </w:p>
    <w:p>
      <w:pPr>
        <w:pStyle w:val="Heading3"/>
      </w:pPr>
      <w:r>
        <w:t>YouTube</w:t>
      </w:r>
    </w:p>
    <w:p>
      <w:r>
        <w:t>Critique aloud using: user → job → context → strengths → problem → evidence needed → highest-impact improvement → trade-off → validation. Avoid redesigning the entire product.</w:t>
      </w:r>
    </w:p>
    <w:p>
      <w:pPr>
        <w:pStyle w:val="Heading3"/>
      </w:pPr>
      <w:r>
        <w:t>Apple Settings</w:t>
      </w:r>
    </w:p>
    <w:p>
      <w:r>
        <w:t>Critique aloud using: user → job → context → strengths → problem → evidence needed → highest-impact improvement → trade-off → validation. Avoid redesigning the entire product.</w:t>
      </w:r>
    </w:p>
    <w:p>
      <w:pPr>
        <w:pStyle w:val="Heading3"/>
      </w:pPr>
      <w:r>
        <w:t>Apple Maps</w:t>
      </w:r>
    </w:p>
    <w:p>
      <w:r>
        <w:t>Critique aloud using: user → job → context → strengths → problem → evidence needed → highest-impact improvement → trade-off → validation. Avoid redesigning the entire product.</w:t>
      </w:r>
    </w:p>
    <w:p>
      <w:pPr>
        <w:pStyle w:val="Heading3"/>
      </w:pPr>
      <w:r>
        <w:t>App Store</w:t>
      </w:r>
    </w:p>
    <w:p>
      <w:r>
        <w:t>Critique aloud using: user → job → context → strengths → problem → evidence needed → highest-impact improvement → trade-off → validation. Avoid redesigning the entire product.</w:t>
      </w:r>
    </w:p>
    <w:p>
      <w:pPr>
        <w:pStyle w:val="Heading3"/>
      </w:pPr>
      <w:r>
        <w:t>Spotify</w:t>
      </w:r>
    </w:p>
    <w:p>
      <w:r>
        <w:t>Critique aloud using: user → job → context → strengths → problem → evidence needed → highest-impact improvement → trade-off → validation. Avoid redesigning the entire product.</w:t>
      </w:r>
    </w:p>
    <w:p>
      <w:pPr>
        <w:pStyle w:val="Heading3"/>
      </w:pPr>
      <w:r>
        <w:t>Amazon</w:t>
      </w:r>
    </w:p>
    <w:p>
      <w:r>
        <w:t>Critique aloud using: user → job → context → strengths → problem → evidence needed → highest-impact improvement → trade-off → validation. Avoid redesigning the entire product.</w:t>
      </w:r>
    </w:p>
    <w:p>
      <w:pPr>
        <w:pStyle w:val="Heading3"/>
      </w:pPr>
      <w:r>
        <w:t>WhatsApp</w:t>
      </w:r>
    </w:p>
    <w:p>
      <w:r>
        <w:t>Critique aloud using: user → job → context → strengths → problem → evidence needed → highest-impact improvement → trade-off → validation. Avoid redesigning the entire product.</w:t>
      </w:r>
    </w:p>
    <w:p>
      <w:pPr>
        <w:pStyle w:val="Heading3"/>
      </w:pPr>
      <w:r>
        <w:t>Jira</w:t>
      </w:r>
    </w:p>
    <w:p>
      <w:r>
        <w:t>Critique aloud using: user → job → context → strengths → problem → evidence needed → highest-impact improvement → trade-off → validation. Avoid redesigning the entire product.</w:t>
      </w:r>
    </w:p>
    <w:p>
      <w:pPr>
        <w:pStyle w:val="Heading3"/>
      </w:pPr>
      <w:r>
        <w:t>Slack</w:t>
      </w:r>
    </w:p>
    <w:p>
      <w:r>
        <w:t>Critique aloud using: user → job → context → strengths → problem → evidence needed → highest-impact improvement → trade-off → validation. Avoid redesigning the entire product.</w:t>
      </w:r>
    </w:p>
    <w:p>
      <w:pPr>
        <w:pStyle w:val="Heading3"/>
      </w:pPr>
      <w:r>
        <w:t>Notion</w:t>
      </w:r>
    </w:p>
    <w:p>
      <w:r>
        <w:t>Critique aloud using: user → job → context → strengths → problem → evidence needed → highest-impact improvement → trade-off → validation. Avoid redesigning the entire product.</w:t>
      </w:r>
    </w:p>
    <w:p>
      <w:pPr>
        <w:pStyle w:val="Heading3"/>
      </w:pPr>
      <w:r>
        <w:t>Government service portal</w:t>
      </w:r>
    </w:p>
    <w:p>
      <w:r>
        <w:t>Critique aloud using: user → job → context → strengths → problem → evidence needed → highest-impact improvement → trade-off → validation. Avoid redesigning the entire product.</w:t>
      </w:r>
    </w:p>
    <w:p>
      <w:pPr>
        <w:pStyle w:val="Heading3"/>
      </w:pPr>
      <w:r>
        <w:t>AI assistant</w:t>
      </w:r>
    </w:p>
    <w:p>
      <w:r>
        <w:t>Critique aloud using: user → job → context → strengths → problem → evidence needed → highest-impact improvement → trade-off → validation. Avoid redesigning the entire product.</w:t>
      </w:r>
    </w:p>
    <w:p>
      <w:r>
        <w:br w:type="page"/>
      </w:r>
    </w:p>
    <w:p>
      <w:pPr>
        <w:pStyle w:val="Heading1"/>
      </w:pPr>
      <w:r>
        <w:t>Metrics — Senior-Level Interpretation</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Type</w:t>
            </w:r>
          </w:p>
        </w:tc>
        <w:tc>
          <w:tcPr>
            <w:tcW w:type="dxa" w:w="3437"/>
            <w:shd w:fill="DCEAF4"/>
          </w:tcPr>
          <w:p>
            <w:r>
              <w:t>Examples</w:t>
            </w:r>
          </w:p>
        </w:tc>
        <w:tc>
          <w:tcPr>
            <w:tcW w:type="dxa" w:w="3437"/>
            <w:shd w:fill="DCEAF4"/>
          </w:tcPr>
          <w:p>
            <w:r>
              <w:t>Question</w:t>
            </w:r>
          </w:p>
        </w:tc>
      </w:tr>
      <w:tr>
        <w:tc>
          <w:tcPr>
            <w:tcW w:type="dxa" w:w="3437"/>
          </w:tcPr>
          <w:p>
            <w:r>
              <w:t>North Star</w:t>
            </w:r>
          </w:p>
        </w:tc>
        <w:tc>
          <w:tcPr>
            <w:tcW w:type="dxa" w:w="3437"/>
          </w:tcPr>
          <w:p>
            <w:r>
              <w:t>Meaningful value delivered repeatedly</w:t>
            </w:r>
          </w:p>
        </w:tc>
        <w:tc>
          <w:tcPr>
            <w:tcW w:type="dxa" w:w="3437"/>
          </w:tcPr>
          <w:p>
            <w:r>
              <w:t>Does this represent user value or only business activity?</w:t>
            </w:r>
          </w:p>
        </w:tc>
      </w:tr>
      <w:tr>
        <w:tc>
          <w:tcPr>
            <w:tcW w:type="dxa" w:w="3437"/>
          </w:tcPr>
          <w:p>
            <w:r>
              <w:t>Input</w:t>
            </w:r>
          </w:p>
        </w:tc>
        <w:tc>
          <w:tcPr>
            <w:tcW w:type="dxa" w:w="3437"/>
          </w:tcPr>
          <w:p>
            <w:r>
              <w:t>Searches completed, invites sent, drafts created</w:t>
            </w:r>
          </w:p>
        </w:tc>
        <w:tc>
          <w:tcPr>
            <w:tcW w:type="dxa" w:w="3437"/>
          </w:tcPr>
          <w:p>
            <w:r>
              <w:t>Which behaviors plausibly drive the outcome?</w:t>
            </w:r>
          </w:p>
        </w:tc>
      </w:tr>
      <w:tr>
        <w:tc>
          <w:tcPr>
            <w:tcW w:type="dxa" w:w="3437"/>
          </w:tcPr>
          <w:p>
            <w:r>
              <w:t>Output</w:t>
            </w:r>
          </w:p>
        </w:tc>
        <w:tc>
          <w:tcPr>
            <w:tcW w:type="dxa" w:w="3437"/>
          </w:tcPr>
          <w:p>
            <w:r>
              <w:t>Retention, successful resolutions, completed applications</w:t>
            </w:r>
          </w:p>
        </w:tc>
        <w:tc>
          <w:tcPr>
            <w:tcW w:type="dxa" w:w="3437"/>
          </w:tcPr>
          <w:p>
            <w:r>
              <w:t>Did the product create the intended outcome?</w:t>
            </w:r>
          </w:p>
        </w:tc>
      </w:tr>
      <w:tr>
        <w:tc>
          <w:tcPr>
            <w:tcW w:type="dxa" w:w="3437"/>
          </w:tcPr>
          <w:p>
            <w:r>
              <w:t>Guardrail</w:t>
            </w:r>
          </w:p>
        </w:tc>
        <w:tc>
          <w:tcPr>
            <w:tcW w:type="dxa" w:w="3437"/>
          </w:tcPr>
          <w:p>
            <w:r>
              <w:t>Error rate, complaints, latency, unsafe actions</w:t>
            </w:r>
          </w:p>
        </w:tc>
        <w:tc>
          <w:tcPr>
            <w:tcW w:type="dxa" w:w="3437"/>
          </w:tcPr>
          <w:p>
            <w:r>
              <w:t>What must not worsen while optimizing?</w:t>
            </w:r>
          </w:p>
        </w:tc>
      </w:tr>
    </w:tbl>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Problem</w:t>
            </w:r>
          </w:p>
        </w:tc>
        <w:tc>
          <w:tcPr>
            <w:tcW w:type="dxa" w:w="3437"/>
            <w:shd w:fill="DCEAF4"/>
          </w:tcPr>
          <w:p>
            <w:r>
              <w:t>Useful metrics</w:t>
            </w:r>
          </w:p>
        </w:tc>
        <w:tc>
          <w:tcPr>
            <w:tcW w:type="dxa" w:w="3437"/>
            <w:shd w:fill="DCEAF4"/>
          </w:tcPr>
          <w:p>
            <w:r>
              <w:t>Interpretation caution</w:t>
            </w:r>
          </w:p>
        </w:tc>
      </w:tr>
      <w:tr>
        <w:tc>
          <w:tcPr>
            <w:tcW w:type="dxa" w:w="3437"/>
          </w:tcPr>
          <w:p>
            <w:r>
              <w:t>Search</w:t>
            </w:r>
          </w:p>
        </w:tc>
        <w:tc>
          <w:tcPr>
            <w:tcW w:type="dxa" w:w="3437"/>
          </w:tcPr>
          <w:p>
            <w:r>
              <w:t>success, reformulation, zero-results, time-to-find</w:t>
            </w:r>
          </w:p>
        </w:tc>
        <w:tc>
          <w:tcPr>
            <w:tcW w:type="dxa" w:w="3437"/>
          </w:tcPr>
          <w:p>
            <w:r>
              <w:t>More searches may mean poor findability.</w:t>
            </w:r>
          </w:p>
        </w:tc>
      </w:tr>
      <w:tr>
        <w:tc>
          <w:tcPr>
            <w:tcW w:type="dxa" w:w="3437"/>
          </w:tcPr>
          <w:p>
            <w:r>
              <w:t>Onboarding</w:t>
            </w:r>
          </w:p>
        </w:tc>
        <w:tc>
          <w:tcPr>
            <w:tcW w:type="dxa" w:w="3437"/>
          </w:tcPr>
          <w:p>
            <w:r>
              <w:t>completion, activation, time-to-value</w:t>
            </w:r>
          </w:p>
        </w:tc>
        <w:tc>
          <w:tcPr>
            <w:tcW w:type="dxa" w:w="3437"/>
          </w:tcPr>
          <w:p>
            <w:r>
              <w:t>Higher completion can hide shallow understanding.</w:t>
            </w:r>
          </w:p>
        </w:tc>
      </w:tr>
      <w:tr>
        <w:tc>
          <w:tcPr>
            <w:tcW w:type="dxa" w:w="3437"/>
          </w:tcPr>
          <w:p>
            <w:r>
              <w:t>Workflow</w:t>
            </w:r>
          </w:p>
        </w:tc>
        <w:tc>
          <w:tcPr>
            <w:tcW w:type="dxa" w:w="3437"/>
          </w:tcPr>
          <w:p>
            <w:r>
              <w:t>task success, time, errors, rework</w:t>
            </w:r>
          </w:p>
        </w:tc>
        <w:tc>
          <w:tcPr>
            <w:tcW w:type="dxa" w:w="3437"/>
          </w:tcPr>
          <w:p>
            <w:r>
              <w:t>Speed may conflict with accuracy/safety.</w:t>
            </w:r>
          </w:p>
        </w:tc>
      </w:tr>
      <w:tr>
        <w:tc>
          <w:tcPr>
            <w:tcW w:type="dxa" w:w="3437"/>
          </w:tcPr>
          <w:p>
            <w:r>
              <w:t>AI</w:t>
            </w:r>
          </w:p>
        </w:tc>
        <w:tc>
          <w:tcPr>
            <w:tcW w:type="dxa" w:w="3437"/>
          </w:tcPr>
          <w:p>
            <w:r>
              <w:t>correctness, acceptance/edit, fallback, escalation, latency</w:t>
            </w:r>
          </w:p>
        </w:tc>
        <w:tc>
          <w:tcPr>
            <w:tcW w:type="dxa" w:w="3437"/>
          </w:tcPr>
          <w:p>
            <w:r>
              <w:t>Fluent output is not necessarily correct.</w:t>
            </w:r>
          </w:p>
        </w:tc>
      </w:tr>
      <w:tr>
        <w:tc>
          <w:tcPr>
            <w:tcW w:type="dxa" w:w="3437"/>
          </w:tcPr>
          <w:p>
            <w:r>
              <w:t>Design system</w:t>
            </w:r>
          </w:p>
        </w:tc>
        <w:tc>
          <w:tcPr>
            <w:tcW w:type="dxa" w:w="3437"/>
          </w:tcPr>
          <w:p>
            <w:r>
              <w:t>adoption, duplicates, defects, delivery time</w:t>
            </w:r>
          </w:p>
        </w:tc>
        <w:tc>
          <w:tcPr>
            <w:tcW w:type="dxa" w:w="3437"/>
          </w:tcPr>
          <w:p>
            <w:r>
              <w:t>Component count is vanity.</w:t>
            </w:r>
          </w:p>
        </w:tc>
      </w:tr>
      <w:tr>
        <w:tc>
          <w:tcPr>
            <w:tcW w:type="dxa" w:w="3437"/>
          </w:tcPr>
          <w:p>
            <w:r>
              <w:t>Accessibility</w:t>
            </w:r>
          </w:p>
        </w:tc>
        <w:tc>
          <w:tcPr>
            <w:tcW w:type="dxa" w:w="3437"/>
          </w:tcPr>
          <w:p>
            <w:r>
              <w:t>manual + automated findings, task completion with assistive tech</w:t>
            </w:r>
          </w:p>
        </w:tc>
        <w:tc>
          <w:tcPr>
            <w:tcW w:type="dxa" w:w="3437"/>
          </w:tcPr>
          <w:p>
            <w:r>
              <w:t>Automation catches only part.</w:t>
            </w:r>
          </w:p>
        </w:tc>
      </w:tr>
    </w:tbl>
    <w:p>
      <w:pPr>
        <w:pStyle w:val="Heading2"/>
      </w:pPr>
      <w:r>
        <w:t>Metric interpretation drills</w:t>
      </w:r>
    </w:p>
    <w:p>
      <w:r>
        <w:t>• Conversion rises 20%, but 30-day retention falls. — Give three plausible explanations, one guardrail, and the next evidence you would seek.</w:t>
      </w:r>
    </w:p>
    <w:p>
      <w:r>
        <w:t>• Search click-through rises, but query reformulation also rises. — Give three plausible explanations, one guardrail, and the next evidence you would seek.</w:t>
      </w:r>
    </w:p>
    <w:p>
      <w:r>
        <w:t>• AI acceptance rate rises after hiding citations. — Give three plausible explanations, one guardrail, and the next evidence you would seek.</w:t>
      </w:r>
    </w:p>
    <w:p>
      <w:r>
        <w:t>• Onboarding completion rises after removing an explanation step. — Give three plausible explanations, one guardrail, and the next evidence you would seek.</w:t>
      </w:r>
    </w:p>
    <w:p>
      <w:r>
        <w:t>• Support tickets fall, but task abandonment rises. — Give three plausible explanations, one guardrail, and the next evidence you would seek.</w:t>
      </w:r>
    </w:p>
    <w:p>
      <w:r>
        <w:t>• Dashboard usage falls after simplifying the workflow. — Give three plausible explanations, one guardrail, and the next evidence you would seek.</w:t>
      </w:r>
    </w:p>
    <w:p>
      <w:r>
        <w:br w:type="page"/>
      </w:r>
    </w:p>
    <w:p>
      <w:pPr>
        <w:pStyle w:val="Heading1"/>
      </w:pPr>
      <w:r>
        <w:t>60-Day Speaking-First Curriculum</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Phase</w:t>
            </w:r>
          </w:p>
        </w:tc>
        <w:tc>
          <w:tcPr>
            <w:tcW w:type="dxa" w:w="3437"/>
            <w:shd w:fill="DCEAF4"/>
          </w:tcPr>
          <w:p>
            <w:r>
              <w:t>Focus</w:t>
            </w:r>
          </w:p>
        </w:tc>
        <w:tc>
          <w:tcPr>
            <w:tcW w:type="dxa" w:w="3437"/>
            <w:shd w:fill="DCEAF4"/>
          </w:tcPr>
          <w:p>
            <w:r>
              <w:t>Coverage</w:t>
            </w:r>
          </w:p>
        </w:tc>
      </w:tr>
      <w:tr>
        <w:tc>
          <w:tcPr>
            <w:tcW w:type="dxa" w:w="3437"/>
          </w:tcPr>
          <w:p>
            <w:r>
              <w:t>Days 1–15</w:t>
            </w:r>
          </w:p>
        </w:tc>
        <w:tc>
          <w:tcPr>
            <w:tcW w:type="dxa" w:w="3437"/>
          </w:tcPr>
          <w:p>
            <w:r>
              <w:t>Foundations</w:t>
            </w:r>
          </w:p>
        </w:tc>
        <w:tc>
          <w:tcPr>
            <w:tcW w:type="dxa" w:w="3437"/>
          </w:tcPr>
          <w:p>
            <w:r>
              <w:t>Product thinking, research, IA, interaction, accessibility, metrics.</w:t>
            </w:r>
          </w:p>
        </w:tc>
      </w:tr>
      <w:tr>
        <w:tc>
          <w:tcPr>
            <w:tcW w:type="dxa" w:w="3437"/>
          </w:tcPr>
          <w:p>
            <w:r>
              <w:t>Days 16–25</w:t>
            </w:r>
          </w:p>
        </w:tc>
        <w:tc>
          <w:tcPr>
            <w:tcW w:type="dxa" w:w="3437"/>
          </w:tcPr>
          <w:p>
            <w:r>
              <w:t>Craft + systems</w:t>
            </w:r>
          </w:p>
        </w:tc>
        <w:tc>
          <w:tcPr>
            <w:tcW w:type="dxa" w:w="3437"/>
          </w:tcPr>
          <w:p>
            <w:r>
              <w:t>Visual critique, interaction detail, Figma, design systems, technical literacy.</w:t>
            </w:r>
          </w:p>
        </w:tc>
      </w:tr>
      <w:tr>
        <w:tc>
          <w:tcPr>
            <w:tcW w:type="dxa" w:w="3437"/>
          </w:tcPr>
          <w:p>
            <w:r>
              <w:t>Days 26–35</w:t>
            </w:r>
          </w:p>
        </w:tc>
        <w:tc>
          <w:tcPr>
            <w:tcW w:type="dxa" w:w="3437"/>
          </w:tcPr>
          <w:p>
            <w:r>
              <w:t>Product judgment</w:t>
            </w:r>
          </w:p>
        </w:tc>
        <w:tc>
          <w:tcPr>
            <w:tcW w:type="dxa" w:w="3437"/>
          </w:tcPr>
          <w:p>
            <w:r>
              <w:t>Whiteboard problems, reframing, metrics, scale.</w:t>
            </w:r>
          </w:p>
        </w:tc>
      </w:tr>
      <w:tr>
        <w:tc>
          <w:tcPr>
            <w:tcW w:type="dxa" w:w="3437"/>
          </w:tcPr>
          <w:p>
            <w:r>
              <w:t>Days 36–42</w:t>
            </w:r>
          </w:p>
        </w:tc>
        <w:tc>
          <w:tcPr>
            <w:tcW w:type="dxa" w:w="3437"/>
          </w:tcPr>
          <w:p>
            <w:r>
              <w:t>AI + technical</w:t>
            </w:r>
          </w:p>
        </w:tc>
        <w:tc>
          <w:tcPr>
            <w:tcW w:type="dxa" w:w="3437"/>
          </w:tcPr>
          <w:p>
            <w:r>
              <w:t>AI boundaries, failure, evaluation, APIs, latency, permissions.</w:t>
            </w:r>
          </w:p>
        </w:tc>
      </w:tr>
      <w:tr>
        <w:tc>
          <w:tcPr>
            <w:tcW w:type="dxa" w:w="3437"/>
          </w:tcPr>
          <w:p>
            <w:r>
              <w:t>Days 43–49</w:t>
            </w:r>
          </w:p>
        </w:tc>
        <w:tc>
          <w:tcPr>
            <w:tcW w:type="dxa" w:w="3437"/>
          </w:tcPr>
          <w:p>
            <w:r>
              <w:t>Portfolio + behavioral</w:t>
            </w:r>
          </w:p>
        </w:tc>
        <w:tc>
          <w:tcPr>
            <w:tcW w:type="dxa" w:w="3437"/>
          </w:tcPr>
          <w:p>
            <w:r>
              <w:t>Case-study defense, leadership, conflict, failure stories.</w:t>
            </w:r>
          </w:p>
        </w:tc>
      </w:tr>
      <w:tr>
        <w:tc>
          <w:tcPr>
            <w:tcW w:type="dxa" w:w="3437"/>
          </w:tcPr>
          <w:p>
            <w:r>
              <w:t>Days 50–54</w:t>
            </w:r>
          </w:p>
        </w:tc>
        <w:tc>
          <w:tcPr>
            <w:tcW w:type="dxa" w:w="3437"/>
          </w:tcPr>
          <w:p>
            <w:r>
              <w:t>Apple</w:t>
            </w:r>
          </w:p>
        </w:tc>
        <w:tc>
          <w:tcPr>
            <w:tcW w:type="dxa" w:w="3437"/>
          </w:tcPr>
          <w:p>
            <w:r>
              <w:t>HIG, platform craft, Apple exercises, craft interrogation.</w:t>
            </w:r>
          </w:p>
        </w:tc>
      </w:tr>
      <w:tr>
        <w:tc>
          <w:tcPr>
            <w:tcW w:type="dxa" w:w="3437"/>
          </w:tcPr>
          <w:p>
            <w:r>
              <w:t>Days 55–58</w:t>
            </w:r>
          </w:p>
        </w:tc>
        <w:tc>
          <w:tcPr>
            <w:tcW w:type="dxa" w:w="3437"/>
          </w:tcPr>
          <w:p>
            <w:r>
              <w:t>Google + Atlassian</w:t>
            </w:r>
          </w:p>
        </w:tc>
        <w:tc>
          <w:tcPr>
            <w:tcW w:type="dxa" w:w="3437"/>
          </w:tcPr>
          <w:p>
            <w:r>
              <w:t>Scale, search, AI, enterprise workflows.</w:t>
            </w:r>
          </w:p>
        </w:tc>
      </w:tr>
      <w:tr>
        <w:tc>
          <w:tcPr>
            <w:tcW w:type="dxa" w:w="3437"/>
          </w:tcPr>
          <w:p>
            <w:r>
              <w:t>Days 59–60</w:t>
            </w:r>
          </w:p>
        </w:tc>
        <w:tc>
          <w:tcPr>
            <w:tcW w:type="dxa" w:w="3437"/>
          </w:tcPr>
          <w:p>
            <w:r>
              <w:t>Full loops</w:t>
            </w:r>
          </w:p>
        </w:tc>
        <w:tc>
          <w:tcPr>
            <w:tcW w:type="dxa" w:w="3437"/>
          </w:tcPr>
          <w:p>
            <w:r>
              <w:t>Two complete interview days; no notes during answers.</w:t>
            </w:r>
          </w:p>
        </w:tc>
      </w:tr>
    </w:tbl>
    <w:p>
      <w:pPr>
        <w:pStyle w:val="Heading2"/>
      </w:pPr>
      <w:r>
        <w:t>Daily 60-minute template</w:t>
      </w:r>
    </w:p>
    <w:p>
      <w:pPr>
        <w:pStyle w:val="ListBullet"/>
      </w:pPr>
      <w:r>
        <w:t>☐ 10 min — concept recall without notes</w:t>
      </w:r>
    </w:p>
    <w:p>
      <w:pPr>
        <w:pStyle w:val="ListBullet"/>
      </w:pPr>
      <w:r>
        <w:t>☐ 15 min — unfamiliar design problem aloud</w:t>
      </w:r>
    </w:p>
    <w:p>
      <w:pPr>
        <w:pStyle w:val="ListBullet"/>
      </w:pPr>
      <w:r>
        <w:t>☐ 10 min — behavioral answer</w:t>
      </w:r>
    </w:p>
    <w:p>
      <w:pPr>
        <w:pStyle w:val="ListBullet"/>
      </w:pPr>
      <w:r>
        <w:t>☐ 10 min — product critique</w:t>
      </w:r>
    </w:p>
    <w:p>
      <w:pPr>
        <w:pStyle w:val="ListBullet"/>
      </w:pPr>
      <w:r>
        <w:t>☐ 10 min — portfolio defense</w:t>
      </w:r>
    </w:p>
    <w:p>
      <w:pPr>
        <w:pStyle w:val="ListBullet"/>
      </w:pPr>
      <w:r>
        <w:t>☐ 5 min — listen to recording and write one improvement</w:t>
      </w:r>
    </w:p>
    <w:p>
      <w:r>
        <w:t>☐ Day 01 — Foundations: complete daily 60-minute template. Record one answer. Score clarity / evidence / decision / trade-off / outcome (1–5).</w:t>
      </w:r>
    </w:p>
    <w:p>
      <w:r>
        <w:t>☐ Day 02 — Foundations: complete daily 60-minute template. Record one answer. Score clarity / evidence / decision / trade-off / outcome (1–5).</w:t>
      </w:r>
    </w:p>
    <w:p>
      <w:r>
        <w:t>☐ Day 03 — Foundations: complete daily 60-minute template. Record one answer. Score clarity / evidence / decision / trade-off / outcome (1–5).</w:t>
      </w:r>
    </w:p>
    <w:p>
      <w:r>
        <w:t>☐ Day 04 — Foundations: complete daily 60-minute template. Record one answer. Score clarity / evidence / decision / trade-off / outcome (1–5).</w:t>
      </w:r>
    </w:p>
    <w:p>
      <w:r>
        <w:t>☐ Day 05 — Foundations: complete daily 60-minute template. Record one answer. Score clarity / evidence / decision / trade-off / outcome (1–5).</w:t>
      </w:r>
    </w:p>
    <w:p>
      <w:r>
        <w:t>☐ Day 06 — Foundations: complete daily 60-minute template. Record one answer. Score clarity / evidence / decision / trade-off / outcome (1–5).</w:t>
      </w:r>
    </w:p>
    <w:p>
      <w:r>
        <w:t>☐ Day 07 — Foundations: complete daily 60-minute template. Record one answer. Score clarity / evidence / decision / trade-off / outcome (1–5).</w:t>
      </w:r>
    </w:p>
    <w:p>
      <w:r>
        <w:t>☐ Day 08 — Foundations: complete daily 60-minute template. Record one answer. Score clarity / evidence / decision / trade-off / outcome (1–5).</w:t>
      </w:r>
    </w:p>
    <w:p>
      <w:r>
        <w:t>☐ Day 09 — Foundations: complete daily 60-minute template. Record one answer. Score clarity / evidence / decision / trade-off / outcome (1–5).</w:t>
      </w:r>
    </w:p>
    <w:p>
      <w:r>
        <w:t>☐ Day 10 — Foundations: complete daily 60-minute template. Record one answer. Score clarity / evidence / decision / trade-off / outcome (1–5).</w:t>
      </w:r>
    </w:p>
    <w:p>
      <w:r>
        <w:t>☐ Day 11 — Foundations: complete daily 60-minute template. Record one answer. Score clarity / evidence / decision / trade-off / outcome (1–5).</w:t>
      </w:r>
    </w:p>
    <w:p>
      <w:r>
        <w:t>☐ Day 12 — Foundations: complete daily 60-minute template. Record one answer. Score clarity / evidence / decision / trade-off / outcome (1–5).</w:t>
      </w:r>
    </w:p>
    <w:p>
      <w:r>
        <w:t>☐ Day 13 — Foundations: complete daily 60-minute template. Record one answer. Score clarity / evidence / decision / trade-off / outcome (1–5).</w:t>
      </w:r>
    </w:p>
    <w:p>
      <w:r>
        <w:t>☐ Day 14 — Foundations: complete daily 60-minute template. Record one answer. Score clarity / evidence / decision / trade-off / outcome (1–5).</w:t>
      </w:r>
    </w:p>
    <w:p>
      <w:r>
        <w:t>☐ Day 15 — Foundations: complete daily 60-minute template. Record one answer. Score clarity / evidence / decision / trade-off / outcome (1–5).</w:t>
      </w:r>
    </w:p>
    <w:p>
      <w:r>
        <w:t>☐ Day 16 — Craft + systems: complete daily 60-minute template. Record one answer. Score clarity / evidence / decision / trade-off / outcome (1–5).</w:t>
      </w:r>
    </w:p>
    <w:p>
      <w:r>
        <w:t>☐ Day 17 — Craft + systems: complete daily 60-minute template. Record one answer. Score clarity / evidence / decision / trade-off / outcome (1–5).</w:t>
      </w:r>
    </w:p>
    <w:p>
      <w:r>
        <w:t>☐ Day 18 — Craft + systems: complete daily 60-minute template. Record one answer. Score clarity / evidence / decision / trade-off / outcome (1–5).</w:t>
      </w:r>
    </w:p>
    <w:p>
      <w:r>
        <w:t>☐ Day 19 — Craft + systems: complete daily 60-minute template. Record one answer. Score clarity / evidence / decision / trade-off / outcome (1–5).</w:t>
      </w:r>
    </w:p>
    <w:p>
      <w:r>
        <w:t>☐ Day 20 — Craft + systems: complete daily 60-minute template. Record one answer. Score clarity / evidence / decision / trade-off / outcome (1–5).</w:t>
      </w:r>
    </w:p>
    <w:p>
      <w:r>
        <w:t>☐ Day 21 — Craft + systems: complete daily 60-minute template. Record one answer. Score clarity / evidence / decision / trade-off / outcome (1–5).</w:t>
      </w:r>
    </w:p>
    <w:p>
      <w:r>
        <w:t>☐ Day 22 — Craft + systems: complete daily 60-minute template. Record one answer. Score clarity / evidence / decision / trade-off / outcome (1–5).</w:t>
      </w:r>
    </w:p>
    <w:p>
      <w:r>
        <w:t>☐ Day 23 — Craft + systems: complete daily 60-minute template. Record one answer. Score clarity / evidence / decision / trade-off / outcome (1–5).</w:t>
      </w:r>
    </w:p>
    <w:p>
      <w:r>
        <w:t>☐ Day 24 — Craft + systems: complete daily 60-minute template. Record one answer. Score clarity / evidence / decision / trade-off / outcome (1–5).</w:t>
      </w:r>
    </w:p>
    <w:p>
      <w:r>
        <w:t>☐ Day 25 — Craft + systems: complete daily 60-minute template. Record one answer. Score clarity / evidence / decision / trade-off / outcome (1–5).</w:t>
      </w:r>
    </w:p>
    <w:p>
      <w:r>
        <w:t>☐ Day 26 — Product judgment: complete daily 60-minute template. Record one answer. Score clarity / evidence / decision / trade-off / outcome (1–5).</w:t>
      </w:r>
    </w:p>
    <w:p>
      <w:r>
        <w:t>☐ Day 27 — Product judgment: complete daily 60-minute template. Record one answer. Score clarity / evidence / decision / trade-off / outcome (1–5).</w:t>
      </w:r>
    </w:p>
    <w:p>
      <w:r>
        <w:t>☐ Day 28 — Product judgment: complete daily 60-minute template. Record one answer. Score clarity / evidence / decision / trade-off / outcome (1–5).</w:t>
      </w:r>
    </w:p>
    <w:p>
      <w:r>
        <w:t>☐ Day 29 — Product judgment: complete daily 60-minute template. Record one answer. Score clarity / evidence / decision / trade-off / outcome (1–5).</w:t>
      </w:r>
    </w:p>
    <w:p>
      <w:r>
        <w:t>☐ Day 30 — Product judgment: complete daily 60-minute template. Record one answer. Score clarity / evidence / decision / trade-off / outcome (1–5).</w:t>
      </w:r>
    </w:p>
    <w:p>
      <w:r>
        <w:t>☐ Day 31 — Product judgment: complete daily 60-minute template. Record one answer. Score clarity / evidence / decision / trade-off / outcome (1–5).</w:t>
      </w:r>
    </w:p>
    <w:p>
      <w:r>
        <w:t>☐ Day 32 — Product judgment: complete daily 60-minute template. Record one answer. Score clarity / evidence / decision / trade-off / outcome (1–5).</w:t>
      </w:r>
    </w:p>
    <w:p>
      <w:r>
        <w:t>☐ Day 33 — Product judgment: complete daily 60-minute template. Record one answer. Score clarity / evidence / decision / trade-off / outcome (1–5).</w:t>
      </w:r>
    </w:p>
    <w:p>
      <w:r>
        <w:t>☐ Day 34 — Product judgment: complete daily 60-minute template. Record one answer. Score clarity / evidence / decision / trade-off / outcome (1–5).</w:t>
      </w:r>
    </w:p>
    <w:p>
      <w:r>
        <w:t>☐ Day 35 — Product judgment: complete daily 60-minute template. Record one answer. Score clarity / evidence / decision / trade-off / outcome (1–5).</w:t>
      </w:r>
    </w:p>
    <w:p>
      <w:r>
        <w:t>☐ Day 36 — AI + technical: complete daily 60-minute template. Record one answer. Score clarity / evidence / decision / trade-off / outcome (1–5).</w:t>
      </w:r>
    </w:p>
    <w:p>
      <w:r>
        <w:t>☐ Day 37 — AI + technical: complete daily 60-minute template. Record one answer. Score clarity / evidence / decision / trade-off / outcome (1–5).</w:t>
      </w:r>
    </w:p>
    <w:p>
      <w:r>
        <w:t>☐ Day 38 — AI + technical: complete daily 60-minute template. Record one answer. Score clarity / evidence / decision / trade-off / outcome (1–5).</w:t>
      </w:r>
    </w:p>
    <w:p>
      <w:r>
        <w:t>☐ Day 39 — AI + technical: complete daily 60-minute template. Record one answer. Score clarity / evidence / decision / trade-off / outcome (1–5).</w:t>
      </w:r>
    </w:p>
    <w:p>
      <w:r>
        <w:t>☐ Day 40 — AI + technical: complete daily 60-minute template. Record one answer. Score clarity / evidence / decision / trade-off / outcome (1–5).</w:t>
      </w:r>
    </w:p>
    <w:p>
      <w:r>
        <w:t>☐ Day 41 — AI + technical: complete daily 60-minute template. Record one answer. Score clarity / evidence / decision / trade-off / outcome (1–5).</w:t>
      </w:r>
    </w:p>
    <w:p>
      <w:r>
        <w:t>☐ Day 42 — AI + technical: complete daily 60-minute template. Record one answer. Score clarity / evidence / decision / trade-off / outcome (1–5).</w:t>
      </w:r>
    </w:p>
    <w:p>
      <w:r>
        <w:t>☐ Day 43 — Portfolio + behavioral: complete daily 60-minute template. Record one answer. Score clarity / evidence / decision / trade-off / outcome (1–5).</w:t>
      </w:r>
    </w:p>
    <w:p>
      <w:r>
        <w:t>☐ Day 44 — Portfolio + behavioral: complete daily 60-minute template. Record one answer. Score clarity / evidence / decision / trade-off / outcome (1–5).</w:t>
      </w:r>
    </w:p>
    <w:p>
      <w:r>
        <w:t>☐ Day 45 — Portfolio + behavioral: complete daily 60-minute template. Record one answer. Score clarity / evidence / decision / trade-off / outcome (1–5).</w:t>
      </w:r>
    </w:p>
    <w:p>
      <w:r>
        <w:t>☐ Day 46 — Portfolio + behavioral: complete daily 60-minute template. Record one answer. Score clarity / evidence / decision / trade-off / outcome (1–5).</w:t>
      </w:r>
    </w:p>
    <w:p>
      <w:r>
        <w:t>☐ Day 47 — Portfolio + behavioral: complete daily 60-minute template. Record one answer. Score clarity / evidence / decision / trade-off / outcome (1–5).</w:t>
      </w:r>
    </w:p>
    <w:p>
      <w:r>
        <w:t>☐ Day 48 — Portfolio + behavioral: complete daily 60-minute template. Record one answer. Score clarity / evidence / decision / trade-off / outcome (1–5).</w:t>
      </w:r>
    </w:p>
    <w:p>
      <w:r>
        <w:t>☐ Day 49 — Portfolio + behavioral: complete daily 60-minute template. Record one answer. Score clarity / evidence / decision / trade-off / outcome (1–5).</w:t>
      </w:r>
    </w:p>
    <w:p>
      <w:r>
        <w:t>☐ Day 50 — Apple: complete daily 60-minute template. Record one answer. Score clarity / evidence / decision / trade-off / outcome (1–5).</w:t>
      </w:r>
    </w:p>
    <w:p>
      <w:r>
        <w:t>☐ Day 51 — Apple: complete daily 60-minute template. Record one answer. Score clarity / evidence / decision / trade-off / outcome (1–5).</w:t>
      </w:r>
    </w:p>
    <w:p>
      <w:r>
        <w:t>☐ Day 52 — Apple: complete daily 60-minute template. Record one answer. Score clarity / evidence / decision / trade-off / outcome (1–5).</w:t>
      </w:r>
    </w:p>
    <w:p>
      <w:r>
        <w:t>☐ Day 53 — Apple: complete daily 60-minute template. Record one answer. Score clarity / evidence / decision / trade-off / outcome (1–5).</w:t>
      </w:r>
    </w:p>
    <w:p>
      <w:r>
        <w:t>☐ Day 54 — Apple: complete daily 60-minute template. Record one answer. Score clarity / evidence / decision / trade-off / outcome (1–5).</w:t>
      </w:r>
    </w:p>
    <w:p>
      <w:r>
        <w:t>☐ Day 55 — Google + Atlassian: complete daily 60-minute template. Record one answer. Score clarity / evidence / decision / trade-off / outcome (1–5).</w:t>
      </w:r>
    </w:p>
    <w:p>
      <w:r>
        <w:t>☐ Day 56 — Google + Atlassian: complete daily 60-minute template. Record one answer. Score clarity / evidence / decision / trade-off / outcome (1–5).</w:t>
      </w:r>
    </w:p>
    <w:p>
      <w:r>
        <w:t>☐ Day 57 — Google + Atlassian: complete daily 60-minute template. Record one answer. Score clarity / evidence / decision / trade-off / outcome (1–5).</w:t>
      </w:r>
    </w:p>
    <w:p>
      <w:r>
        <w:t>☐ Day 58 — Google + Atlassian: complete daily 60-minute template. Record one answer. Score clarity / evidence / decision / trade-off / outcome (1–5).</w:t>
      </w:r>
    </w:p>
    <w:p>
      <w:r>
        <w:t>☐ Day 59 — Full loops: complete daily 60-minute template. Record one answer. Score clarity / evidence / decision / trade-off / outcome (1–5).</w:t>
      </w:r>
    </w:p>
    <w:p>
      <w:r>
        <w:t>☐ Day 60 — Full loops: complete daily 60-minute template. Record one answer. Score clarity / evidence / decision / trade-off / outcome (1–5).</w:t>
      </w:r>
    </w:p>
    <w:p>
      <w:r>
        <w:br w:type="page"/>
      </w:r>
    </w:p>
    <w:p>
      <w:pPr>
        <w:pStyle w:val="Heading1"/>
      </w:pPr>
      <w:r>
        <w:t>Mock Interview Loops</w:t>
      </w:r>
    </w:p>
    <w:p>
      <w:pPr>
        <w:pStyle w:val="Heading2"/>
      </w:pPr>
      <w:r>
        <w:t>1. Recruiter / introduction</w:t>
      </w:r>
    </w:p>
    <w:p>
      <w:pPr>
        <w:pStyle w:val="ListBullet"/>
      </w:pPr>
      <w:r>
        <w:t>Tell me about yourself.</w:t>
      </w:r>
    </w:p>
    <w:p>
      <w:pPr>
        <w:pStyle w:val="ListBullet"/>
      </w:pPr>
      <w:r>
        <w:t>Why now?</w:t>
      </w:r>
    </w:p>
    <w:p>
      <w:pPr>
        <w:pStyle w:val="ListBullet"/>
      </w:pPr>
      <w:r>
        <w:t>Why this company?</w:t>
      </w:r>
    </w:p>
    <w:p>
      <w:pPr>
        <w:pStyle w:val="ListBullet"/>
      </w:pPr>
      <w:r>
        <w:t>What kind of problems do you want to own?</w:t>
      </w:r>
    </w:p>
    <w:p>
      <w:pPr>
        <w:pStyle w:val="ListBullet"/>
      </w:pPr>
      <w:r>
        <w:t>Compensation/location/logistics.</w:t>
      </w:r>
    </w:p>
    <w:p>
      <w:pPr>
        <w:pStyle w:val="Heading2"/>
      </w:pPr>
      <w:r>
        <w:t>2. Portfolio</w:t>
      </w:r>
    </w:p>
    <w:p>
      <w:pPr>
        <w:pStyle w:val="ListBullet"/>
      </w:pPr>
      <w:r>
        <w:t>Choose one flagship case.</w:t>
      </w:r>
    </w:p>
    <w:p>
      <w:pPr>
        <w:pStyle w:val="ListBullet"/>
      </w:pPr>
      <w:r>
        <w:t>Interrupt on role/evidence/decision.</w:t>
      </w:r>
    </w:p>
    <w:p>
      <w:pPr>
        <w:pStyle w:val="ListBullet"/>
      </w:pPr>
      <w:r>
        <w:t>Ask for rejected alternative.</w:t>
      </w:r>
    </w:p>
    <w:p>
      <w:pPr>
        <w:pStyle w:val="ListBullet"/>
      </w:pPr>
      <w:r>
        <w:t>Ask what shipped.</w:t>
      </w:r>
    </w:p>
    <w:p>
      <w:pPr>
        <w:pStyle w:val="ListBullet"/>
      </w:pPr>
      <w:r>
        <w:t>Ask what candidate would change today.</w:t>
      </w:r>
    </w:p>
    <w:p>
      <w:pPr>
        <w:pStyle w:val="Heading2"/>
      </w:pPr>
      <w:r>
        <w:t>3. Product design whiteboard</w:t>
      </w:r>
    </w:p>
    <w:p>
      <w:pPr>
        <w:pStyle w:val="ListBullet"/>
      </w:pPr>
      <w:r>
        <w:t>Give unfamiliar prompt.</w:t>
      </w:r>
    </w:p>
    <w:p>
      <w:pPr>
        <w:pStyle w:val="ListBullet"/>
      </w:pPr>
      <w:r>
        <w:t>Challenge assumptions.</w:t>
      </w:r>
    </w:p>
    <w:p>
      <w:pPr>
        <w:pStyle w:val="ListBullet"/>
      </w:pPr>
      <w:r>
        <w:t>Change one constraint.</w:t>
      </w:r>
    </w:p>
    <w:p>
      <w:pPr>
        <w:pStyle w:val="ListBullet"/>
      </w:pPr>
      <w:r>
        <w:t>Ask for alternatives.</w:t>
      </w:r>
    </w:p>
    <w:p>
      <w:pPr>
        <w:pStyle w:val="ListBullet"/>
      </w:pPr>
      <w:r>
        <w:t>End with metrics and risks.</w:t>
      </w:r>
    </w:p>
    <w:p>
      <w:pPr>
        <w:pStyle w:val="Heading2"/>
      </w:pPr>
      <w:r>
        <w:t>4. Visual / interaction critique</w:t>
      </w:r>
    </w:p>
    <w:p>
      <w:pPr>
        <w:pStyle w:val="ListBullet"/>
      </w:pPr>
      <w:r>
        <w:t>Show a screen.</w:t>
      </w:r>
    </w:p>
    <w:p>
      <w:pPr>
        <w:pStyle w:val="ListBullet"/>
      </w:pPr>
      <w:r>
        <w:t>Ask what works.</w:t>
      </w:r>
    </w:p>
    <w:p>
      <w:pPr>
        <w:pStyle w:val="ListBullet"/>
      </w:pPr>
      <w:r>
        <w:t>Ask highest-impact issue.</w:t>
      </w:r>
    </w:p>
    <w:p>
      <w:pPr>
        <w:pStyle w:val="ListBullet"/>
      </w:pPr>
      <w:r>
        <w:t>Drill into one visual decision.</w:t>
      </w:r>
    </w:p>
    <w:p>
      <w:pPr>
        <w:pStyle w:val="ListBullet"/>
      </w:pPr>
      <w:r>
        <w:t>Ask accessibility + states.</w:t>
      </w:r>
    </w:p>
    <w:p>
      <w:pPr>
        <w:pStyle w:val="Heading2"/>
      </w:pPr>
      <w:r>
        <w:t>5. Behavioral / leadership</w:t>
      </w:r>
    </w:p>
    <w:p>
      <w:pPr>
        <w:pStyle w:val="ListBullet"/>
      </w:pPr>
      <w:r>
        <w:t>Conflict.</w:t>
      </w:r>
    </w:p>
    <w:p>
      <w:pPr>
        <w:pStyle w:val="ListBullet"/>
      </w:pPr>
      <w:r>
        <w:t>Failure.</w:t>
      </w:r>
    </w:p>
    <w:p>
      <w:pPr>
        <w:pStyle w:val="ListBullet"/>
      </w:pPr>
      <w:r>
        <w:t>Influence.</w:t>
      </w:r>
    </w:p>
    <w:p>
      <w:pPr>
        <w:pStyle w:val="ListBullet"/>
      </w:pPr>
      <w:r>
        <w:t>Mentoring.</w:t>
      </w:r>
    </w:p>
    <w:p>
      <w:pPr>
        <w:pStyle w:val="ListBullet"/>
      </w:pPr>
      <w:r>
        <w:t>Quality vs speed.</w:t>
      </w:r>
    </w:p>
    <w:p>
      <w:pPr>
        <w:pStyle w:val="Heading2"/>
      </w:pPr>
      <w:r>
        <w:t>6. AI / technical collaboration</w:t>
      </w:r>
    </w:p>
    <w:p>
      <w:pPr>
        <w:pStyle w:val="ListBullet"/>
      </w:pPr>
      <w:r>
        <w:t>Why AI?</w:t>
      </w:r>
    </w:p>
    <w:p>
      <w:pPr>
        <w:pStyle w:val="ListBullet"/>
      </w:pPr>
      <w:r>
        <w:t>Authority boundary.</w:t>
      </w:r>
    </w:p>
    <w:p>
      <w:pPr>
        <w:pStyle w:val="ListBullet"/>
      </w:pPr>
      <w:r>
        <w:t>Latency/failure.</w:t>
      </w:r>
    </w:p>
    <w:p>
      <w:pPr>
        <w:pStyle w:val="ListBullet"/>
      </w:pPr>
      <w:r>
        <w:t>API/permission constraint.</w:t>
      </w:r>
    </w:p>
    <w:p>
      <w:pPr>
        <w:pStyle w:val="ListBullet"/>
      </w:pPr>
      <w:r>
        <w:t>Evaluation.</w:t>
      </w:r>
    </w:p>
    <w:p>
      <w:pPr>
        <w:pStyle w:val="Heading2"/>
      </w:pPr>
      <w:r>
        <w:t>Apple full loop</w:t>
      </w:r>
    </w:p>
    <w:p>
      <w:pPr>
        <w:pStyle w:val="ListBullet"/>
      </w:pPr>
      <w:r>
        <w:t>10 min career narrative</w:t>
      </w:r>
    </w:p>
    <w:p>
      <w:pPr>
        <w:pStyle w:val="ListBullet"/>
      </w:pPr>
      <w:r>
        <w:t>35 min portfolio craft interrogation</w:t>
      </w:r>
    </w:p>
    <w:p>
      <w:pPr>
        <w:pStyle w:val="ListBullet"/>
      </w:pPr>
      <w:r>
        <w:t>45 min platform design exercise</w:t>
      </w:r>
    </w:p>
    <w:p>
      <w:pPr>
        <w:pStyle w:val="ListBullet"/>
      </w:pPr>
      <w:r>
        <w:t>25 min visual/interaction critique</w:t>
      </w:r>
    </w:p>
    <w:p>
      <w:pPr>
        <w:pStyle w:val="ListBullet"/>
      </w:pPr>
      <w:r>
        <w:t>25 min behavioral/leadership</w:t>
      </w:r>
    </w:p>
    <w:p>
      <w:pPr>
        <w:pStyle w:val="ListBullet"/>
      </w:pPr>
      <w:r>
        <w:t>10 min candidate questions</w:t>
      </w:r>
    </w:p>
    <w:p>
      <w:pPr>
        <w:pStyle w:val="Heading2"/>
      </w:pPr>
      <w:r>
        <w:t>Google full loop</w:t>
      </w:r>
    </w:p>
    <w:p>
      <w:pPr>
        <w:pStyle w:val="ListBullet"/>
      </w:pPr>
      <w:r>
        <w:t>10 min career narrative</w:t>
      </w:r>
    </w:p>
    <w:p>
      <w:pPr>
        <w:pStyle w:val="ListBullet"/>
      </w:pPr>
      <w:r>
        <w:t>35 min portfolio</w:t>
      </w:r>
    </w:p>
    <w:p>
      <w:pPr>
        <w:pStyle w:val="ListBullet"/>
      </w:pPr>
      <w:r>
        <w:t>45 min product design / whiteboard</w:t>
      </w:r>
    </w:p>
    <w:p>
      <w:pPr>
        <w:pStyle w:val="ListBullet"/>
      </w:pPr>
      <w:r>
        <w:t>35 min product/UX critique</w:t>
      </w:r>
    </w:p>
    <w:p>
      <w:pPr>
        <w:pStyle w:val="ListBullet"/>
      </w:pPr>
      <w:r>
        <w:t>30 min behavioral</w:t>
      </w:r>
    </w:p>
    <w:p>
      <w:pPr>
        <w:pStyle w:val="ListBullet"/>
      </w:pPr>
      <w:r>
        <w:t>20 min AI/systems or role-specific depth</w:t>
      </w:r>
    </w:p>
    <w:p>
      <w:pPr>
        <w:pStyle w:val="Heading2"/>
      </w:pPr>
      <w:r>
        <w:t>Atlassian full loop</w:t>
      </w:r>
    </w:p>
    <w:p>
      <w:pPr>
        <w:pStyle w:val="ListBullet"/>
      </w:pPr>
      <w:r>
        <w:t>10 min intro</w:t>
      </w:r>
    </w:p>
    <w:p>
      <w:pPr>
        <w:pStyle w:val="ListBullet"/>
      </w:pPr>
      <w:r>
        <w:t>35 min portfolio</w:t>
      </w:r>
    </w:p>
    <w:p>
      <w:pPr>
        <w:pStyle w:val="ListBullet"/>
      </w:pPr>
      <w:r>
        <w:t>45 min enterprise workflow problem</w:t>
      </w:r>
    </w:p>
    <w:p>
      <w:pPr>
        <w:pStyle w:val="ListBullet"/>
      </w:pPr>
      <w:r>
        <w:t>30 min design systems / craft</w:t>
      </w:r>
    </w:p>
    <w:p>
      <w:pPr>
        <w:pStyle w:val="ListBullet"/>
      </w:pPr>
      <w:r>
        <w:t>30 min AI + systems</w:t>
      </w:r>
    </w:p>
    <w:p>
      <w:pPr>
        <w:pStyle w:val="ListBullet"/>
      </w:pPr>
      <w:r>
        <w:t>30 min collaboration/leadership</w:t>
      </w:r>
    </w:p>
    <w:p>
      <w:r>
        <w:br w:type="page"/>
      </w:r>
    </w:p>
    <w:p>
      <w:pPr>
        <w:pStyle w:val="Heading1"/>
      </w:pPr>
      <w:r>
        <w:t>Reference Shelf — Primary Sources First</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AF4"/>
          </w:tcPr>
          <w:p>
            <w:r>
              <w:t>Reference</w:t>
            </w:r>
          </w:p>
        </w:tc>
        <w:tc>
          <w:tcPr>
            <w:tcW w:type="dxa" w:w="3437"/>
            <w:shd w:fill="DCEAF4"/>
          </w:tcPr>
          <w:p>
            <w:r>
              <w:t>Study for</w:t>
            </w:r>
          </w:p>
        </w:tc>
        <w:tc>
          <w:tcPr>
            <w:tcW w:type="dxa" w:w="3437"/>
            <w:shd w:fill="DCEAF4"/>
          </w:tcPr>
          <w:p>
            <w:r>
              <w:t>URL</w:t>
            </w:r>
          </w:p>
        </w:tc>
      </w:tr>
      <w:tr>
        <w:tc>
          <w:tcPr>
            <w:tcW w:type="dxa" w:w="3437"/>
          </w:tcPr>
          <w:p>
            <w:r>
              <w:t>Apple Design</w:t>
            </w:r>
          </w:p>
        </w:tc>
        <w:tc>
          <w:tcPr>
            <w:tcW w:type="dxa" w:w="3437"/>
          </w:tcPr>
          <w:p>
            <w:r>
              <w:t>Human Interface Guidelines, platform design resources, videos</w:t>
            </w:r>
          </w:p>
        </w:tc>
        <w:tc>
          <w:tcPr>
            <w:tcW w:type="dxa" w:w="3437"/>
          </w:tcPr>
          <w:p>
            <w:r>
              <w:t>https://developer.apple.com/design/</w:t>
            </w:r>
          </w:p>
        </w:tc>
      </w:tr>
      <w:tr>
        <w:tc>
          <w:tcPr>
            <w:tcW w:type="dxa" w:w="3437"/>
          </w:tcPr>
          <w:p>
            <w:r>
              <w:t>Apple HIG — Layout</w:t>
            </w:r>
          </w:p>
        </w:tc>
        <w:tc>
          <w:tcPr>
            <w:tcW w:type="dxa" w:w="3437"/>
          </w:tcPr>
          <w:p>
            <w:r>
              <w:t>Adaptive layout, hierarchy, progressive disclosure, Dynamic Type</w:t>
            </w:r>
          </w:p>
        </w:tc>
        <w:tc>
          <w:tcPr>
            <w:tcW w:type="dxa" w:w="3437"/>
          </w:tcPr>
          <w:p>
            <w:r>
              <w:t>https://developer.apple.com/design/human-interface-guidelines/layout</w:t>
            </w:r>
          </w:p>
        </w:tc>
      </w:tr>
      <w:tr>
        <w:tc>
          <w:tcPr>
            <w:tcW w:type="dxa" w:w="3437"/>
          </w:tcPr>
          <w:p>
            <w:r>
              <w:t>Apple — Principles of great design (WWDC26)</w:t>
            </w:r>
          </w:p>
        </w:tc>
        <w:tc>
          <w:tcPr>
            <w:tcW w:type="dxa" w:w="3437"/>
          </w:tcPr>
          <w:p>
            <w:r>
              <w:t>Purpose, Agency, Responsibility, Familiarity, Flexibility, Simplicity, Craft, Delight</w:t>
            </w:r>
          </w:p>
        </w:tc>
        <w:tc>
          <w:tcPr>
            <w:tcW w:type="dxa" w:w="3437"/>
          </w:tcPr>
          <w:p>
            <w:r>
              <w:t>https://developer.apple.com/videos/play/wwdc2026/250/</w:t>
            </w:r>
          </w:p>
        </w:tc>
      </w:tr>
      <w:tr>
        <w:tc>
          <w:tcPr>
            <w:tcW w:type="dxa" w:w="3437"/>
          </w:tcPr>
          <w:p>
            <w:r>
              <w:t>Google People + AI Guidebook</w:t>
            </w:r>
          </w:p>
        </w:tc>
        <w:tc>
          <w:tcPr>
            <w:tcW w:type="dxa" w:w="3437"/>
          </w:tcPr>
          <w:p>
            <w:r>
              <w:t>Human-centered AI patterns: needs, mental models, trust, control, errors</w:t>
            </w:r>
          </w:p>
        </w:tc>
        <w:tc>
          <w:tcPr>
            <w:tcW w:type="dxa" w:w="3437"/>
          </w:tcPr>
          <w:p>
            <w:r>
              <w:t>https://pair.withgoogle.com/guidebook-v2/</w:t>
            </w:r>
          </w:p>
        </w:tc>
      </w:tr>
      <w:tr>
        <w:tc>
          <w:tcPr>
            <w:tcW w:type="dxa" w:w="3437"/>
          </w:tcPr>
          <w:p>
            <w:r>
              <w:t>Material Design</w:t>
            </w:r>
          </w:p>
        </w:tc>
        <w:tc>
          <w:tcPr>
            <w:tcW w:type="dxa" w:w="3437"/>
          </w:tcPr>
          <w:p>
            <w:r>
              <w:t>Components, foundations, adaptive UI</w:t>
            </w:r>
          </w:p>
        </w:tc>
        <w:tc>
          <w:tcPr>
            <w:tcW w:type="dxa" w:w="3437"/>
          </w:tcPr>
          <w:p>
            <w:r>
              <w:t>https://m3.material.io/</w:t>
            </w:r>
          </w:p>
        </w:tc>
      </w:tr>
      <w:tr>
        <w:tc>
          <w:tcPr>
            <w:tcW w:type="dxa" w:w="3437"/>
          </w:tcPr>
          <w:p>
            <w:r>
              <w:t>Atlassian Design System</w:t>
            </w:r>
          </w:p>
        </w:tc>
        <w:tc>
          <w:tcPr>
            <w:tcW w:type="dxa" w:w="3437"/>
          </w:tcPr>
          <w:p>
            <w:r>
              <w:t>Foundations, tokens, components, content, accessibility</w:t>
            </w:r>
          </w:p>
        </w:tc>
        <w:tc>
          <w:tcPr>
            <w:tcW w:type="dxa" w:w="3437"/>
          </w:tcPr>
          <w:p>
            <w:r>
              <w:t>https://atlassian.design/</w:t>
            </w:r>
          </w:p>
        </w:tc>
      </w:tr>
      <w:tr>
        <w:tc>
          <w:tcPr>
            <w:tcW w:type="dxa" w:w="3437"/>
          </w:tcPr>
          <w:p>
            <w:r>
              <w:t>W3C WAI</w:t>
            </w:r>
          </w:p>
        </w:tc>
        <w:tc>
          <w:tcPr>
            <w:tcW w:type="dxa" w:w="3437"/>
          </w:tcPr>
          <w:p>
            <w:r>
              <w:t>WCAG and accessibility guidance</w:t>
            </w:r>
          </w:p>
        </w:tc>
        <w:tc>
          <w:tcPr>
            <w:tcW w:type="dxa" w:w="3437"/>
          </w:tcPr>
          <w:p>
            <w:r>
              <w:t>https://www.w3.org/WAI/</w:t>
            </w:r>
          </w:p>
        </w:tc>
      </w:tr>
      <w:tr>
        <w:tc>
          <w:tcPr>
            <w:tcW w:type="dxa" w:w="3437"/>
          </w:tcPr>
          <w:p>
            <w:r>
              <w:t>Figma Help Center</w:t>
            </w:r>
          </w:p>
        </w:tc>
        <w:tc>
          <w:tcPr>
            <w:tcW w:type="dxa" w:w="3437"/>
          </w:tcPr>
          <w:p>
            <w:r>
              <w:t>Auto Layout, components, variables, prototyping, Dev Mode</w:t>
            </w:r>
          </w:p>
        </w:tc>
        <w:tc>
          <w:tcPr>
            <w:tcW w:type="dxa" w:w="3437"/>
          </w:tcPr>
          <w:p>
            <w:r>
              <w:t>https://help.figma.com/</w:t>
            </w:r>
          </w:p>
        </w:tc>
      </w:tr>
      <w:tr>
        <w:tc>
          <w:tcPr>
            <w:tcW w:type="dxa" w:w="3437"/>
          </w:tcPr>
          <w:p>
            <w:r>
              <w:t>GOV.UK Design System</w:t>
            </w:r>
          </w:p>
        </w:tc>
        <w:tc>
          <w:tcPr>
            <w:tcW w:type="dxa" w:w="3437"/>
          </w:tcPr>
          <w:p>
            <w:r>
              <w:t>Accessible public-service patterns</w:t>
            </w:r>
          </w:p>
        </w:tc>
        <w:tc>
          <w:tcPr>
            <w:tcW w:type="dxa" w:w="3437"/>
          </w:tcPr>
          <w:p>
            <w:r>
              <w:t>https://design-system.service.gov.uk/</w:t>
            </w:r>
          </w:p>
        </w:tc>
      </w:tr>
      <w:tr>
        <w:tc>
          <w:tcPr>
            <w:tcW w:type="dxa" w:w="3437"/>
          </w:tcPr>
          <w:p>
            <w:r>
              <w:t>Microsoft Fluent 2</w:t>
            </w:r>
          </w:p>
        </w:tc>
        <w:tc>
          <w:tcPr>
            <w:tcW w:type="dxa" w:w="3437"/>
          </w:tcPr>
          <w:p>
            <w:r>
              <w:t>Enterprise design-system patterns</w:t>
            </w:r>
          </w:p>
        </w:tc>
        <w:tc>
          <w:tcPr>
            <w:tcW w:type="dxa" w:w="3437"/>
          </w:tcPr>
          <w:p>
            <w:r>
              <w:t>https://fluent2.microsoft.design/</w:t>
            </w:r>
          </w:p>
        </w:tc>
      </w:tr>
      <w:tr>
        <w:tc>
          <w:tcPr>
            <w:tcW w:type="dxa" w:w="3437"/>
          </w:tcPr>
          <w:p>
            <w:r>
              <w:t>Nielsen Norman Group</w:t>
            </w:r>
          </w:p>
        </w:tc>
        <w:tc>
          <w:tcPr>
            <w:tcW w:type="dxa" w:w="3437"/>
          </w:tcPr>
          <w:p>
            <w:r>
              <w:t>Research, usability, IA and interaction guidance</w:t>
            </w:r>
          </w:p>
        </w:tc>
        <w:tc>
          <w:tcPr>
            <w:tcW w:type="dxa" w:w="3437"/>
          </w:tcPr>
          <w:p>
            <w:r>
              <w:t>https://www.nngroup.com/</w:t>
            </w:r>
          </w:p>
        </w:tc>
      </w:tr>
    </w:tbl>
    <w:p>
      <w:pPr>
        <w:pStyle w:val="Heading2"/>
      </w:pPr>
      <w:r>
        <w:t>Books worth studying</w:t>
      </w:r>
    </w:p>
    <w:p>
      <w:pPr>
        <w:pStyle w:val="ListBullet"/>
      </w:pPr>
      <w:r>
        <w:t>The Design of Everyday Things — Don Norman</w:t>
      </w:r>
    </w:p>
    <w:p>
      <w:pPr>
        <w:pStyle w:val="ListBullet"/>
      </w:pPr>
      <w:r>
        <w:t>Don't Make Me Think — Steve Krug</w:t>
      </w:r>
    </w:p>
    <w:p>
      <w:pPr>
        <w:pStyle w:val="ListBullet"/>
      </w:pPr>
      <w:r>
        <w:t>About Face — Alan Cooper et al.</w:t>
      </w:r>
    </w:p>
    <w:p>
      <w:pPr>
        <w:pStyle w:val="ListBullet"/>
      </w:pPr>
      <w:r>
        <w:t>Designing Interfaces — Jenifer Tidwell et al.</w:t>
      </w:r>
    </w:p>
    <w:p>
      <w:pPr>
        <w:pStyle w:val="ListBullet"/>
      </w:pPr>
      <w:r>
        <w:t>Ruined by Design — Mike Monteiro (ethics/organizational perspective)</w:t>
      </w:r>
    </w:p>
    <w:p>
      <w:pPr>
        <w:pStyle w:val="ListBullet"/>
      </w:pPr>
      <w:r>
        <w:t>Continuous Discovery Habits — Teresa Torres</w:t>
      </w:r>
    </w:p>
    <w:p>
      <w:pPr>
        <w:pStyle w:val="ListBullet"/>
      </w:pPr>
      <w:r>
        <w:t>Thinking in Systems — Donella Meadows</w:t>
      </w:r>
    </w:p>
    <w:p>
      <w:pPr>
        <w:pStyle w:val="ListBullet"/>
      </w:pPr>
      <w:r>
        <w:t>Designing Data-Intensive Applications — Martin Kleppmann (selective technical literacy; not an interview-design book)</w:t>
      </w:r>
    </w:p>
    <w:p>
      <w:pPr>
        <w:pStyle w:val="Heading2"/>
      </w:pPr>
      <w:r>
        <w:t>Products to critique repeatedly</w:t>
      </w:r>
    </w:p>
    <w:p>
      <w:pPr>
        <w:pStyle w:val="ListBullet"/>
      </w:pPr>
      <w:r>
        <w:t>Apple Settings, Maps, App Store, Photos, Calendar</w:t>
      </w:r>
    </w:p>
    <w:p>
      <w:pPr>
        <w:pStyle w:val="ListBullet"/>
      </w:pPr>
      <w:r>
        <w:t>Google Search, Maps, Gmail, Drive, YouTube, Calendar</w:t>
      </w:r>
    </w:p>
    <w:p>
      <w:pPr>
        <w:pStyle w:val="ListBullet"/>
      </w:pPr>
      <w:r>
        <w:t>Jira, Confluence, Slack, Notion</w:t>
      </w:r>
    </w:p>
    <w:p>
      <w:pPr>
        <w:pStyle w:val="ListBullet"/>
      </w:pPr>
      <w:r>
        <w:t>Amazon, Spotify, WhatsApp</w:t>
      </w:r>
    </w:p>
    <w:p>
      <w:pPr>
        <w:pStyle w:val="ListBullet"/>
      </w:pPr>
      <w:r>
        <w:t>One government service portal and one enterprise admin tool</w:t>
      </w:r>
    </w:p>
    <w:p>
      <w:r>
        <w:br w:type="page"/>
      </w:r>
    </w:p>
    <w:p>
      <w:pPr>
        <w:pStyle w:val="Heading1"/>
      </w:pPr>
      <w:r>
        <w:t>Final One-Page Mental Model</w:t>
      </w:r>
    </w:p>
    <w:p>
      <w:r>
        <w:t>Before every answer, silently ask:</w:t>
      </w:r>
    </w:p>
    <w:p>
      <w:pPr>
        <w:pStyle w:val="ListBullet"/>
      </w:pPr>
      <w:r>
        <w:t>WHO is the user?</w:t>
      </w:r>
    </w:p>
    <w:p>
      <w:pPr>
        <w:pStyle w:val="ListBullet"/>
      </w:pPr>
      <w:r>
        <w:t>WHAT outcome matters?</w:t>
      </w:r>
    </w:p>
    <w:p>
      <w:pPr>
        <w:pStyle w:val="ListBullet"/>
      </w:pPr>
      <w:r>
        <w:t>WHY is the current situation a problem?</w:t>
      </w:r>
    </w:p>
    <w:p>
      <w:pPr>
        <w:pStyle w:val="ListBullet"/>
      </w:pPr>
      <w:r>
        <w:t>WHAT evidence do I have?</w:t>
      </w:r>
    </w:p>
    <w:p>
      <w:pPr>
        <w:pStyle w:val="ListBullet"/>
      </w:pPr>
      <w:r>
        <w:t>WHAT is assumption?</w:t>
      </w:r>
    </w:p>
    <w:p>
      <w:pPr>
        <w:pStyle w:val="ListBullet"/>
      </w:pPr>
      <w:r>
        <w:t>WHAT alternatives exist?</w:t>
      </w:r>
    </w:p>
    <w:p>
      <w:pPr>
        <w:pStyle w:val="ListBullet"/>
      </w:pPr>
      <w:r>
        <w:t>WHY this decision?</w:t>
      </w:r>
    </w:p>
    <w:p>
      <w:pPr>
        <w:pStyle w:val="ListBullet"/>
      </w:pPr>
      <w:r>
        <w:t>WHAT trade-off am I accepting?</w:t>
      </w:r>
    </w:p>
    <w:p>
      <w:pPr>
        <w:pStyle w:val="ListBullet"/>
      </w:pPr>
      <w:r>
        <w:t>WHAT states/edge cases matter?</w:t>
      </w:r>
    </w:p>
    <w:p>
      <w:pPr>
        <w:pStyle w:val="ListBullet"/>
      </w:pPr>
      <w:r>
        <w:t>HOW does accessibility change the design?</w:t>
      </w:r>
    </w:p>
    <w:p>
      <w:pPr>
        <w:pStyle w:val="ListBullet"/>
      </w:pPr>
      <w:r>
        <w:t>HOW will this work technically?</w:t>
      </w:r>
    </w:p>
    <w:p>
      <w:pPr>
        <w:pStyle w:val="ListBullet"/>
      </w:pPr>
      <w:r>
        <w:t>WHAT happens at scale?</w:t>
      </w:r>
    </w:p>
    <w:p>
      <w:pPr>
        <w:pStyle w:val="ListBullet"/>
      </w:pPr>
      <w:r>
        <w:t>HOW will I know it worked?</w:t>
      </w:r>
    </w:p>
    <w:p>
      <w:pPr>
        <w:pStyle w:val="ListBullet"/>
      </w:pPr>
      <w:r>
        <w:t>WHAT would I change after learning?</w:t>
      </w:r>
    </w:p>
    <w:p>
      <w:pPr>
        <w:pStyle w:val="Callout"/>
      </w:pPr>
      <w:r>
        <w:rPr>
          <w:b/>
        </w:rPr>
        <w:t xml:space="preserve">FINAL SPEAKING CUE: </w:t>
      </w:r>
      <w:r>
        <w:t>Problem → Evidence → Options → Decision → Trade-off → Outcome. Speak clearly through those six things before reaching for another framework.</w:t>
      </w:r>
    </w:p>
    <w:p>
      <w:r>
        <w:t>The target is not to sound like someone who has memorized product design. The target is to make good decisions visible while another experienced designer challenges you.</w:t>
      </w:r>
    </w:p>
    <w:sectPr w:rsidR="00FC693F" w:rsidRPr="0006063C" w:rsidSect="00034616">
      <w:footerReference w:type="default" r:id="rId9"/>
      <w:pgSz w:w="12240" w:h="15840"/>
      <w:pgMar w:top="835"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Prabhakar Kumar — Product Design Interview Masterbook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00"/>
      <w:ind w:left="259" w:right="173"/>
    </w:pPr>
    <w:rPr>
      <w:rFonts w:ascii="Aptos" w:hAnsi="Aptos"/>
      <w:i/>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