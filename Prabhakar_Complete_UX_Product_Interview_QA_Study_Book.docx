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A43"/>
          <w:sz w:val="52"/>
        </w:rPr>
        <w:br/>
        <w:t>COMPLETE UX / PRODUCT DESIGN INTERVIEW</w:t>
        <w:br/>
        <w:t>QUESTION &amp; ANSWER STUDY BOOK</w:t>
        <w:br/>
      </w:r>
      <w:r>
        <w:rPr>
          <w:b/>
          <w:color w:val="176B87"/>
          <w:sz w:val="34"/>
        </w:rPr>
        <w:br/>
        <w:t>Senior / Lead Product Designer Edition</w:t>
        <w:br/>
      </w:r>
      <w:r>
        <w:br/>
        <w:t>49 Core Topics • Detailed Answers • Follow-ups • Traps • Memory Hooks • Speaking Drills</w:t>
        <w:br/>
        <w:br/>
      </w:r>
      <w:r>
        <w:rPr>
          <w:i/>
        </w:rPr>
        <w:t>Prepared for Prabhakar Kumar</w:t>
        <w:br/>
        <w:t>2026</w:t>
      </w:r>
    </w:p>
    <w:p>
      <w:r>
        <w:t>Expanded from the supplied “Final Interview Playbook.” The original framework, terminology and answer direction are preserved; additional explanation and follow-up questions are added as study material.</w:t>
      </w:r>
    </w:p>
    <w:p>
      <w:r>
        <w:br w:type="page"/>
      </w:r>
    </w:p>
    <w:p>
      <w:pPr>
        <w:pStyle w:val="Heading1"/>
      </w:pPr>
      <w:r>
        <w:t>How to Study This Book</w:t>
      </w:r>
    </w:p>
    <w:p>
      <w:r>
        <w:t>Do not memorize every paragraph. Memorize the structure, then speak in your own words. For each topic: read the memory hook, close the document, answer aloud, then compare with the detailed answer.</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CEAF4"/>
          </w:tcPr>
          <w:p>
            <w:r>
              <w:t>Answer length</w:t>
            </w:r>
          </w:p>
        </w:tc>
        <w:tc>
          <w:tcPr>
            <w:tcW w:type="dxa" w:w="3427"/>
            <w:shd w:fill="DCEAF4"/>
          </w:tcPr>
          <w:p>
            <w:r>
              <w:t>Use</w:t>
            </w:r>
          </w:p>
        </w:tc>
        <w:tc>
          <w:tcPr>
            <w:tcW w:type="dxa" w:w="3427"/>
            <w:shd w:fill="DCEAF4"/>
          </w:tcPr>
          <w:p>
            <w:r>
              <w:t>Target</w:t>
            </w:r>
          </w:p>
        </w:tc>
      </w:tr>
      <w:tr>
        <w:tc>
          <w:tcPr>
            <w:tcW w:type="dxa" w:w="3427"/>
          </w:tcPr>
          <w:p>
            <w:r>
              <w:t>20–30 sec</w:t>
            </w:r>
          </w:p>
        </w:tc>
        <w:tc>
          <w:tcPr>
            <w:tcW w:type="dxa" w:w="3427"/>
          </w:tcPr>
          <w:p>
            <w:r>
              <w:t>Definition / first response</w:t>
            </w:r>
          </w:p>
        </w:tc>
        <w:tc>
          <w:tcPr>
            <w:tcW w:type="dxa" w:w="3427"/>
          </w:tcPr>
          <w:p>
            <w:r>
              <w:t>Clear headline + one implication.</w:t>
            </w:r>
          </w:p>
        </w:tc>
      </w:tr>
      <w:tr>
        <w:tc>
          <w:tcPr>
            <w:tcW w:type="dxa" w:w="3427"/>
          </w:tcPr>
          <w:p>
            <w:r>
              <w:t>60–90 sec</w:t>
            </w:r>
          </w:p>
        </w:tc>
        <w:tc>
          <w:tcPr>
            <w:tcW w:type="dxa" w:w="3427"/>
          </w:tcPr>
          <w:p>
            <w:r>
              <w:t>Normal interview answer</w:t>
            </w:r>
          </w:p>
        </w:tc>
        <w:tc>
          <w:tcPr>
            <w:tcW w:type="dxa" w:w="3427"/>
          </w:tcPr>
          <w:p>
            <w:r>
              <w:t>Context + reasoning + practical example.</w:t>
            </w:r>
          </w:p>
        </w:tc>
      </w:tr>
      <w:tr>
        <w:tc>
          <w:tcPr>
            <w:tcW w:type="dxa" w:w="3427"/>
          </w:tcPr>
          <w:p>
            <w:r>
              <w:t>2–3 min</w:t>
            </w:r>
          </w:p>
        </w:tc>
        <w:tc>
          <w:tcPr>
            <w:tcW w:type="dxa" w:w="3427"/>
          </w:tcPr>
          <w:p>
            <w:r>
              <w:t>Follow-up / deep dive</w:t>
            </w:r>
          </w:p>
        </w:tc>
        <w:tc>
          <w:tcPr>
            <w:tcW w:type="dxa" w:w="3427"/>
          </w:tcPr>
          <w:p>
            <w:r>
              <w:t>Add trade-off, edge case, evidence and outcome.</w:t>
            </w:r>
          </w:p>
        </w:tc>
      </w:tr>
    </w:tbl>
    <w:p>
      <w:pPr>
        <w:pStyle w:val="Heading2"/>
      </w:pPr>
      <w:r>
        <w:t>Master framework</w:t>
      </w:r>
    </w:p>
    <w:p>
      <w:r>
        <w:t>P → U → E → D → V → S</w:t>
      </w:r>
    </w:p>
    <w:p>
      <w:r>
        <w:t>Problem → Users → Evidence → Design → Validate → Ship</w:t>
      </w:r>
    </w:p>
    <w:p>
      <w:pPr>
        <w:pStyle w:val="AnswerBox"/>
      </w:pPr>
      <w:r>
        <w:rPr>
          <w:b/>
        </w:rPr>
        <w:t xml:space="preserve">SPEAKABLE ANSWER: </w:t>
      </w:r>
      <w:r>
        <w:t>First I clarify the problem and success criteria. Then I understand the users and context. I gather enough evidence to reduce the important uncertainties. I explore and design the experience, validate the risky assumptions, and stay involved through implementation and measurement.</w:t>
      </w:r>
    </w:p>
    <w:p>
      <w:r>
        <w:t>This is your home base. If you become stuck, reconstruct the answer from this sequence.</w:t>
      </w:r>
    </w:p>
    <w:p>
      <w:r>
        <w:br w:type="page"/>
      </w:r>
    </w:p>
    <w:p>
      <w:pPr>
        <w:pStyle w:val="Heading1"/>
      </w:pPr>
      <w:r>
        <w:t>1. Tell me about yourself</w:t>
      </w:r>
    </w:p>
    <w:p>
      <w:pPr>
        <w:pStyle w:val="Heading2"/>
      </w:pPr>
      <w:r>
        <w:t>Memory hook</w:t>
      </w:r>
    </w:p>
    <w:p>
      <w:r>
        <w:t>60–90 sec career narrative</w:t>
      </w:r>
    </w:p>
    <w:p>
      <w:pPr>
        <w:pStyle w:val="Heading2"/>
      </w:pPr>
      <w:r>
        <w:t>What the interviewer is really testing</w:t>
      </w:r>
    </w:p>
    <w:p>
      <w:r>
        <w:t>Clarity, seniority, relevance and whether your career story has a coherent direction.</w:t>
      </w:r>
    </w:p>
    <w:p>
      <w:pPr>
        <w:pStyle w:val="Heading2"/>
      </w:pPr>
      <w:r>
        <w:t>Interview-ready answer</w:t>
      </w:r>
    </w:p>
    <w:p>
      <w:pPr>
        <w:pStyle w:val="AnswerBox"/>
      </w:pPr>
      <w:r>
        <w:rPr>
          <w:b/>
        </w:rPr>
        <w:t xml:space="preserve">SPEAKABLE ANSWER: </w:t>
      </w:r>
      <w:r>
        <w:t>I’m a Product and UX Designer with more than 12 years of experience. I completed my M.Des from IIT Delhi and started with Infosys, then worked with Extentia and spent around six years at NetElixir on digital products, SaaS platforms, dashboards and information-heavy experiences. Over the last few years I’ve also been independently designing and building products through Chiti Technologies, which expanded my role into product thinking, design systems, complex workflows, functional prototyping and AI-assisted product development. Today I’m strongest when the problem is complex: understanding the system, simplifying it for users, and working with product and engineering until it becomes a usable product.</w:t>
      </w:r>
    </w:p>
    <w:p>
      <w:pPr>
        <w:pStyle w:val="Heading2"/>
      </w:pPr>
      <w:r>
        <w:t>Detailed understanding</w:t>
      </w:r>
    </w:p>
    <w:p>
      <w:r>
        <w:t>• Keep it chronological but selective.</w:t>
      </w:r>
    </w:p>
    <w:p>
      <w:r>
        <w:t>• End with the kind of problems you solve now.</w:t>
      </w:r>
    </w:p>
    <w:p>
      <w:r>
        <w:t>• Do not narrate childhood, every job responsibility or every tool.</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Why did you leave NetElixir?</w:t>
      </w:r>
    </w:p>
    <w:p>
      <w:pPr>
        <w:pStyle w:val="ListBullet"/>
      </w:pPr>
      <w:r>
        <w:t>What are you doing currently?</w:t>
      </w:r>
    </w:p>
    <w:p>
      <w:pPr>
        <w:pStyle w:val="ListBullet"/>
      </w:pPr>
      <w:r>
        <w:t>Which project best represents you?</w:t>
      </w:r>
    </w:p>
    <w:p>
      <w:pPr>
        <w:pStyle w:val="ListBullet"/>
      </w:pPr>
      <w:r>
        <w:t>Why this role now?</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A five-minute biography or a tool list.</w:t>
      </w:r>
    </w:p>
    <w:p>
      <w:pPr>
        <w:pStyle w:val="Heading2"/>
      </w:pPr>
      <w:r>
        <w:t>30-second drill</w:t>
      </w:r>
    </w:p>
    <w:p>
      <w:r>
        <w:t>Without looking above, explain “Tell me about yourself” in three sentences: definition → practical implication → one example.</w:t>
      </w:r>
    </w:p>
    <w:p>
      <w:pPr>
        <w:pStyle w:val="Heading1"/>
      </w:pPr>
      <w:r>
        <w:t>2. Explain your end-to-end UX process</w:t>
      </w:r>
    </w:p>
    <w:p>
      <w:pPr>
        <w:pStyle w:val="Heading2"/>
      </w:pPr>
      <w:r>
        <w:t>Memory hook</w:t>
      </w:r>
    </w:p>
    <w:p>
      <w:r>
        <w:t>Understand → Research → Structure → Design → Validate → Deliver → Measure</w:t>
      </w:r>
    </w:p>
    <w:p>
      <w:pPr>
        <w:pStyle w:val="Heading2"/>
      </w:pPr>
      <w:r>
        <w:t>What the interviewer is really testing</w:t>
      </w:r>
    </w:p>
    <w:p>
      <w:r>
        <w:t>Whether you can own product work end-to-end without hiding behind a rigid process.</w:t>
      </w:r>
    </w:p>
    <w:p>
      <w:pPr>
        <w:pStyle w:val="Heading2"/>
      </w:pPr>
      <w:r>
        <w:t>Interview-ready answer</w:t>
      </w:r>
    </w:p>
    <w:p>
      <w:pPr>
        <w:pStyle w:val="AnswerBox"/>
      </w:pPr>
      <w:r>
        <w:rPr>
          <w:b/>
        </w:rPr>
        <w:t xml:space="preserve">SPEAKABLE ANSWER: </w:t>
      </w:r>
      <w:r>
        <w:t>I don’t treat UX as a rigid sequence because the depth of each activity depends on the problem. I start by understanding the business objective, users, constraints and success criteria. Then I identify the important unknowns and choose the lightest research that can reduce them. I translate that understanding into journeys, information architecture and flows, explore alternatives in low fidelity, prototype uncertain interactions, validate risky assumptions, and then move into detailed UI, responsive behavior, accessibility and design-system alignment. I stay involved through implementation and design QA, and after release I look at product and usability evidence to iterate.</w:t>
      </w:r>
    </w:p>
    <w:p>
      <w:pPr>
        <w:pStyle w:val="Heading2"/>
      </w:pPr>
      <w:r>
        <w:t>Detailed understanding</w:t>
      </w:r>
    </w:p>
    <w:p>
      <w:r>
        <w:t>• Process is adaptive, not ceremonial.</w:t>
      </w:r>
    </w:p>
    <w:p>
      <w:r>
        <w:t>• Mention implementation and measurement so UX does not end at Figma.</w:t>
      </w:r>
    </w:p>
    <w:p>
      <w:r>
        <w:t>• Use LXRSEO as a concrete example if asked.</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changes when time is short?</w:t>
      </w:r>
    </w:p>
    <w:p>
      <w:pPr>
        <w:pStyle w:val="ListBullet"/>
      </w:pPr>
      <w:r>
        <w:t>What if research is unavailable?</w:t>
      </w:r>
    </w:p>
    <w:p>
      <w:pPr>
        <w:pStyle w:val="ListBullet"/>
      </w:pPr>
      <w:r>
        <w:t>Where does visual design happen?</w:t>
      </w:r>
    </w:p>
    <w:p>
      <w:pPr>
        <w:pStyle w:val="ListBullet"/>
      </w:pPr>
      <w:r>
        <w:t>How do you know when to move forward?</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Reciting Design Thinking as a fixed seven-step process.</w:t>
      </w:r>
    </w:p>
    <w:p>
      <w:pPr>
        <w:pStyle w:val="Heading2"/>
      </w:pPr>
      <w:r>
        <w:t>30-second drill</w:t>
      </w:r>
    </w:p>
    <w:p>
      <w:r>
        <w:t>Without looking above, explain “Explain your end-to-end UX process” in three sentences: definition → practical implication → one example.</w:t>
      </w:r>
    </w:p>
    <w:p>
      <w:pPr>
        <w:pStyle w:val="Heading1"/>
      </w:pPr>
      <w:r>
        <w:t>3. User research</w:t>
      </w:r>
    </w:p>
    <w:p>
      <w:pPr>
        <w:pStyle w:val="Heading2"/>
      </w:pPr>
      <w:r>
        <w:t>Memory hook</w:t>
      </w:r>
    </w:p>
    <w:p>
      <w:r>
        <w:t>WHAT → WHY → HOW MANY → CONTEXT</w:t>
      </w:r>
    </w:p>
    <w:p>
      <w:pPr>
        <w:pStyle w:val="Heading2"/>
      </w:pPr>
      <w:r>
        <w:t>What the interviewer is really testing</w:t>
      </w:r>
    </w:p>
    <w:p>
      <w:r>
        <w:t>Whether you use research to reduce uncertainty rather than perform UX rituals.</w:t>
      </w:r>
    </w:p>
    <w:p>
      <w:pPr>
        <w:pStyle w:val="Heading2"/>
      </w:pPr>
      <w:r>
        <w:t>Interview-ready answer</w:t>
      </w:r>
    </w:p>
    <w:p>
      <w:pPr>
        <w:pStyle w:val="AnswerBox"/>
      </w:pPr>
      <w:r>
        <w:rPr>
          <w:b/>
        </w:rPr>
        <w:t xml:space="preserve">SPEAKABLE ANSWER: </w:t>
      </w:r>
      <w:r>
        <w:t>I select research methods based on the uncertainty I’m trying to reduce. If I need to understand behavior, motivation or context, I use qualitative methods such as interviews or observation. If I need scale or patterns, I look at quantitative evidence such as analytics, surveys or product data. The sample size depends on the question, user segments and variation. If I cannot access users, I use proxy evidence to form hypotheses, but I do not present those hypotheses as validated user needs.</w:t>
      </w:r>
    </w:p>
    <w:p>
      <w:pPr>
        <w:pStyle w:val="Heading2"/>
      </w:pPr>
      <w:r>
        <w:t>Detailed understanding</w:t>
      </w:r>
    </w:p>
    <w:p>
      <w:r>
        <w:t>• Qualitative explains why/how; quantitative helps with how much/how often.</w:t>
      </w:r>
    </w:p>
    <w:p>
      <w:r>
        <w:t>• Ask about past behavior rather than hypothetical preference.</w:t>
      </w:r>
    </w:p>
    <w:p>
      <w:r>
        <w:t>• State limitations honestly.</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many users?</w:t>
      </w:r>
    </w:p>
    <w:p>
      <w:pPr>
        <w:pStyle w:val="ListBullet"/>
      </w:pPr>
      <w:r>
        <w:t>How do you recruit?</w:t>
      </w:r>
    </w:p>
    <w:p>
      <w:pPr>
        <w:pStyle w:val="ListBullet"/>
      </w:pPr>
      <w:r>
        <w:t>How do you avoid bias?</w:t>
      </w:r>
    </w:p>
    <w:p>
      <w:pPr>
        <w:pStyle w:val="ListBullet"/>
      </w:pPr>
      <w:r>
        <w:t>What if users say one thing and analytics show another?</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Listing research methods without explaining what uncertainty each method reduces.</w:t>
      </w:r>
    </w:p>
    <w:p>
      <w:pPr>
        <w:pStyle w:val="Heading2"/>
      </w:pPr>
      <w:r>
        <w:t>30-second drill</w:t>
      </w:r>
    </w:p>
    <w:p>
      <w:r>
        <w:t>Without looking above, explain “User research” in three sentences: definition → practical implication → one example.</w:t>
      </w:r>
    </w:p>
    <w:p>
      <w:pPr>
        <w:pStyle w:val="Heading1"/>
      </w:pPr>
      <w:r>
        <w:t>4. User story vs journey vs flow vs wireframe vs prototype</w:t>
      </w:r>
    </w:p>
    <w:p>
      <w:pPr>
        <w:pStyle w:val="Heading2"/>
      </w:pPr>
      <w:r>
        <w:t>Memory hook</w:t>
      </w:r>
    </w:p>
    <w:p>
      <w:r>
        <w:t>Journey=time; Story=requirement; Flow=path; Wireframe=structure; Prototype=behavior; UI=detail</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A journey describes the experience over time and often across touchpoints. A user story expresses a need and value from the user’s perspective. A flow describes the path and decisions through the system. A wireframe defines information and structural layout. A prototype simulates enough behavior to evaluate an interaction. Detailed UI resolves visual hierarchy, components, content and states. In practice I might move from story and acceptance criteria to flow and states, then wireframe, prototype and final UI.</w:t>
      </w:r>
    </w:p>
    <w:p>
      <w:pPr>
        <w:pStyle w:val="Heading2"/>
      </w:pPr>
      <w:r>
        <w:t>Detailed understanding</w:t>
      </w:r>
    </w:p>
    <w:p>
      <w:r>
        <w:t>• Artifacts answer different questions.</w:t>
      </w:r>
    </w:p>
    <w:p>
      <w:r>
        <w:t>• Do not produce every artifact for every project.</w:t>
      </w:r>
    </w:p>
    <w:p>
      <w:r>
        <w:t>• Acceptance criteria make behavior testable.</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Give an example.</w:t>
      </w:r>
    </w:p>
    <w:p>
      <w:pPr>
        <w:pStyle w:val="ListBullet"/>
      </w:pPr>
      <w:r>
        <w:t>When would you skip wireframes?</w:t>
      </w:r>
    </w:p>
    <w:p>
      <w:pPr>
        <w:pStyle w:val="ListBullet"/>
      </w:pPr>
      <w:r>
        <w:t>Journey map vs service blueprint?</w:t>
      </w:r>
    </w:p>
    <w:p>
      <w:pPr>
        <w:pStyle w:val="ListBullet"/>
      </w:pPr>
      <w:r>
        <w:t>Prototype vs MVP?</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“User story vs journey vs flow vs wireframe vs prototype” in three sentences: definition → practical implication → one example.</w:t>
      </w:r>
    </w:p>
    <w:p>
      <w:pPr>
        <w:pStyle w:val="Heading1"/>
      </w:pPr>
      <w:r>
        <w:t>5. Why not directly create high-fidelity UI?</w:t>
      </w:r>
    </w:p>
    <w:p>
      <w:pPr>
        <w:pStyle w:val="Heading2"/>
      </w:pPr>
      <w:r>
        <w:t>Memory hook</w:t>
      </w:r>
    </w:p>
    <w:p>
      <w:r>
        <w:t>Low=structure; Mid=interaction/content; High=visual/realistic behavior</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Early in the process I’m usually trying to answer structural questions rather than visual ones. Low-fidelity wireframes let the team discuss hierarchy, information, workflow and functionality cheaply. Once those decisions become more stable, higher fidelity becomes worthwhile. I will move directly to high fidelity when the problem is already well understood and the design system constrains most structural decisions, but I avoid polishing uncertainty.</w:t>
      </w:r>
    </w:p>
    <w:p>
      <w:pPr>
        <w:pStyle w:val="Heading2"/>
      </w:pPr>
      <w:r>
        <w:t>Detailed understanding</w:t>
      </w:r>
    </w:p>
    <w:p>
      <w:r>
        <w:t>• Fidelity should match uncertainty.</w:t>
      </w:r>
    </w:p>
    <w:p>
      <w:r>
        <w:t>• Low fidelity reduces attachment to surface details.</w:t>
      </w:r>
    </w:p>
    <w:p>
      <w:r>
        <w:t>• High fidelity is useful when visual or interaction nuance is itself the question.</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When do you skip low fidelity?</w:t>
      </w:r>
    </w:p>
    <w:p>
      <w:pPr>
        <w:pStyle w:val="ListBullet"/>
      </w:pPr>
      <w:r>
        <w:t>How do you choose fidelity?</w:t>
      </w:r>
    </w:p>
    <w:p>
      <w:pPr>
        <w:pStyle w:val="ListBullet"/>
      </w:pPr>
      <w:r>
        <w:t>How do stakeholders react to rough wireframes?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“Why not directly create high-fidelity UI?” in three sentences: definition → practical implication → one example.</w:t>
      </w:r>
    </w:p>
    <w:p>
      <w:pPr>
        <w:pStyle w:val="Heading1"/>
      </w:pPr>
      <w:r>
        <w:t>6. Prototype</w:t>
      </w:r>
    </w:p>
    <w:p>
      <w:pPr>
        <w:pStyle w:val="Heading2"/>
      </w:pPr>
      <w:r>
        <w:t>Memory hook</w:t>
      </w:r>
    </w:p>
    <w:p>
      <w:r>
        <w:t>Prototype = answer a question, not impress somebody</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Prototype fidelity should match what I’m trying to learn. If I’m validating navigation or task sequence, a simple clickable flow may be enough. If I’m evaluating detailed interaction, motion, AI behavior or communicating complex states to engineering, higher fidelity may be appropriate. I define the question first, then build only enough simulation to answer it.</w:t>
      </w:r>
    </w:p>
    <w:p>
      <w:pPr>
        <w:pStyle w:val="Heading2"/>
      </w:pPr>
      <w:r>
        <w:t>Detailed understanding</w:t>
      </w:r>
    </w:p>
    <w:p>
      <w:r>
        <w:t>• Prototype risky behavior, not every screen.</w:t>
      </w:r>
    </w:p>
    <w:p>
      <w:r>
        <w:t>• A prototype is disposable evidence-generating work.</w:t>
      </w:r>
    </w:p>
    <w:p>
      <w:r>
        <w:t>• Functional prototypes can expose technical/behavioral issues earlier.</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Figma or code?</w:t>
      </w:r>
    </w:p>
    <w:p>
      <w:pPr>
        <w:pStyle w:val="ListBullet"/>
      </w:pPr>
      <w:r>
        <w:t>What do you test in a prototype?</w:t>
      </w:r>
    </w:p>
    <w:p>
      <w:pPr>
        <w:pStyle w:val="ListBullet"/>
      </w:pPr>
      <w:r>
        <w:t>When is a prototype too expensive?</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“Prototype” in three sentences: definition → practical implication → one example.</w:t>
      </w:r>
    </w:p>
    <w:p>
      <w:pPr>
        <w:pStyle w:val="Heading1"/>
      </w:pPr>
      <w:r>
        <w:t>7. Usability testing</w:t>
      </w:r>
    </w:p>
    <w:p>
      <w:pPr>
        <w:pStyle w:val="Heading2"/>
      </w:pPr>
      <w:r>
        <w:t>Memory hook</w:t>
      </w:r>
    </w:p>
    <w:p>
      <w:r>
        <w:t>Goal → Tasks → Observe → Don’t lead → Findings → Severity → Fix → Retest</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begin with the question and target users, then create realistic tasks without revealing the solution. During sessions I observe task completion, hesitation, errors, misunderstanding and effort. I avoid leading participants or asking whether they ‘like’ the design. I synthesize issues by pattern and severity, prioritize fixes based on impact and frequency, and retest the riskiest changes when possible.</w:t>
      </w:r>
    </w:p>
    <w:p>
      <w:pPr>
        <w:pStyle w:val="Heading2"/>
      </w:pPr>
      <w:r>
        <w:t>Detailed understanding</w:t>
      </w:r>
    </w:p>
    <w:p>
      <w:r>
        <w:t>• Ask 'Show me how you would…' rather than 'Do you like…'.</w:t>
      </w:r>
    </w:p>
    <w:p>
      <w:r>
        <w:t>• Separate observed behavior from participant opinion.</w:t>
      </w:r>
    </w:p>
    <w:p>
      <w:r>
        <w:t>• Severity should consider impact, frequency and recovery.</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many participants?</w:t>
      </w:r>
    </w:p>
    <w:p>
      <w:pPr>
        <w:pStyle w:val="ListBullet"/>
      </w:pPr>
      <w:r>
        <w:t>Moderated vs unmoderated?</w:t>
      </w:r>
    </w:p>
    <w:p>
      <w:pPr>
        <w:pStyle w:val="ListBullet"/>
      </w:pPr>
      <w:r>
        <w:t>How do you prioritize findings?</w:t>
      </w:r>
    </w:p>
    <w:p>
      <w:pPr>
        <w:pStyle w:val="ListBullet"/>
      </w:pPr>
      <w:r>
        <w:t>What if users succeed but dislike it?</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“Usability testing” in three sentences: definition → practical implication → one example.</w:t>
      </w:r>
    </w:p>
    <w:p>
      <w:pPr>
        <w:pStyle w:val="Heading1"/>
      </w:pPr>
      <w:r>
        <w:t>8. Stakeholder feedback</w:t>
      </w:r>
    </w:p>
    <w:p>
      <w:pPr>
        <w:pStyle w:val="Heading2"/>
      </w:pPr>
      <w:r>
        <w:t>Memory hook</w:t>
      </w:r>
    </w:p>
    <w:p>
      <w:r>
        <w:t>Understand the problem behind the requested solution</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When a stakeholder asks for a specific change, I first diagnose the underlying concern. If someone says ‘make the button bigger,’ the real issue might be discoverability, hierarchy, copy, placement or conversion. I clarify the outcome they are trying to improve, look at available evidence, and then propose the strongest solution. I neither fight stakeholders nor blindly execute requests.</w:t>
      </w:r>
    </w:p>
    <w:p>
      <w:pPr>
        <w:pStyle w:val="Heading2"/>
      </w:pPr>
      <w:r>
        <w:t>Detailed understanding</w:t>
      </w:r>
    </w:p>
    <w:p>
      <w:r>
        <w:t>• Translate solution requests back into problems.</w:t>
      </w:r>
    </w:p>
    <w:p>
      <w:r>
        <w:t>• Use evidence and product goals as shared decision criteria.</w:t>
      </w:r>
    </w:p>
    <w:p>
      <w:r>
        <w:t>• Know when the stakeholder has domain knowledge you do not.</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if the CEO insists?</w:t>
      </w:r>
    </w:p>
    <w:p>
      <w:pPr>
        <w:pStyle w:val="ListBullet"/>
      </w:pPr>
      <w:r>
        <w:t>What if feedback is subjective?</w:t>
      </w:r>
    </w:p>
    <w:p>
      <w:pPr>
        <w:pStyle w:val="ListBullet"/>
      </w:pPr>
      <w:r>
        <w:t>How do you handle conflicting stakeholder feedback?</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“Stakeholder feedback” in three sentences: definition → practical implication → one example.</w:t>
      </w:r>
    </w:p>
    <w:p>
      <w:pPr>
        <w:pStyle w:val="Heading1"/>
      </w:pPr>
      <w:r>
        <w:t>9. Design thinking</w:t>
      </w:r>
    </w:p>
    <w:p>
      <w:pPr>
        <w:pStyle w:val="Heading2"/>
      </w:pPr>
      <w:r>
        <w:t>Memory hook</w:t>
      </w:r>
    </w:p>
    <w:p>
      <w:r>
        <w:t>Empathize → Define → Ideate → Prototype → Test</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Design thinking is a useful problem-solving framework: understand people, define the problem, explore possibilities, prototype and test. I use it as a thinking model rather than five mandatory sequential ceremonies. In real product work the process loops: testing may change the problem definition, technical constraints may change ideation, and existing evidence may let us skip or compress a phase.</w:t>
      </w:r>
    </w:p>
    <w:p>
      <w:pPr>
        <w:pStyle w:val="Heading2"/>
      </w:pPr>
      <w:r>
        <w:t>Detailed understanding</w:t>
      </w:r>
    </w:p>
    <w:p>
      <w:r>
        <w:t>• Framework, not religion.</w:t>
      </w:r>
    </w:p>
    <w:p>
      <w:r>
        <w:t>• Connect each phase to a decision.</w:t>
      </w:r>
    </w:p>
    <w:p>
      <w:r>
        <w:t>• Iteration matters more than labels.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Design thinking vs UX process?</w:t>
      </w:r>
    </w:p>
    <w:p>
      <w:pPr>
        <w:pStyle w:val="ListBullet"/>
      </w:pPr>
      <w:r>
        <w:t>When is it inappropriate?</w:t>
      </w:r>
    </w:p>
    <w:p>
      <w:pPr>
        <w:pStyle w:val="ListBullet"/>
      </w:pPr>
      <w:r>
        <w:t>How does it work in Agile?</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“Design thinking” in three sentences: definition → practical implication → one example.</w:t>
      </w:r>
    </w:p>
    <w:p>
      <w:pPr>
        <w:pStyle w:val="Heading1"/>
      </w:pPr>
      <w:r>
        <w:t>10. Double Diamond</w:t>
      </w:r>
    </w:p>
    <w:p>
      <w:pPr>
        <w:pStyle w:val="Heading2"/>
      </w:pPr>
      <w:r>
        <w:t>Memory hook</w:t>
      </w:r>
    </w:p>
    <w:p>
      <w:r>
        <w:t>Discover → Define → Develop → Deliver; Open → Close → Open → Close</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The Double Diamond makes divergence and convergence explicit. First we broaden our understanding of the problem, then narrow to a meaningful problem definition. We then broaden solution possibilities and narrow again toward a solution to deliver and validate. I find it useful for communicating where the team is exploring versus deciding, but I do not force every project into a perfectly symmetrical diagram.</w:t>
      </w:r>
    </w:p>
    <w:p>
      <w:pPr>
        <w:pStyle w:val="Heading2"/>
      </w:pPr>
      <w:r>
        <w:t>Detailed understanding</w:t>
      </w:r>
    </w:p>
    <w:p>
      <w:r>
        <w:t>• Diverge before converging.</w:t>
      </w:r>
    </w:p>
    <w:p>
      <w:r>
        <w:t>• Useful for stakeholder communication.</w:t>
      </w:r>
    </w:p>
    <w:p>
      <w:r>
        <w:t>• Real projects loop across diamonds.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Double Diamond vs design thinking?</w:t>
      </w:r>
    </w:p>
    <w:p>
      <w:pPr>
        <w:pStyle w:val="ListBullet"/>
      </w:pPr>
      <w:r>
        <w:t>What if timeline is one week?</w:t>
      </w:r>
    </w:p>
    <w:p>
      <w:pPr>
        <w:pStyle w:val="ListBullet"/>
      </w:pPr>
      <w:r>
        <w:t>Where does research fit?</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“Double Diamond” in three sentences: definition → practical implication → one example.</w:t>
      </w:r>
    </w:p>
    <w:p>
      <w:r>
        <w:br w:type="page"/>
      </w:r>
    </w:p>
    <w:p>
      <w:pPr>
        <w:pStyle w:val="Heading1"/>
      </w:pPr>
      <w:r>
        <w:t>11. Lean UX</w:t>
      </w:r>
    </w:p>
    <w:p>
      <w:pPr>
        <w:pStyle w:val="Heading2"/>
      </w:pPr>
      <w:r>
        <w:t>Memory hook</w:t>
      </w:r>
    </w:p>
    <w:p>
      <w:r>
        <w:t>Think → Make → Check</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Lean UX focuses on reducing uncertainty through small learning loops. We make an explicit hypothesis, build the smallest artifact or product change needed to test it, observe what happens, and update our understanding. The value is not speed for its own sake; it is avoiding large investments in untested assumptions.</w:t>
      </w:r>
    </w:p>
    <w:p>
      <w:pPr>
        <w:pStyle w:val="Heading2"/>
      </w:pPr>
      <w:r>
        <w:t>Detailed understanding</w:t>
      </w:r>
    </w:p>
    <w:p>
      <w:r>
        <w:t>• Hypothesis → experiment → evidence → learning.</w:t>
      </w:r>
    </w:p>
    <w:p>
      <w:r>
        <w:t>• Prototype/MVP should test a critical assumption.</w:t>
      </w:r>
    </w:p>
    <w:p>
      <w:r>
        <w:t>• Avoid confusing Lean with low quality.</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Lean UX vs Agile?</w:t>
      </w:r>
    </w:p>
    <w:p>
      <w:pPr>
        <w:pStyle w:val="ListBullet"/>
      </w:pPr>
      <w:r>
        <w:t>What is a good hypothesis?</w:t>
      </w:r>
    </w:p>
    <w:p>
      <w:pPr>
        <w:pStyle w:val="ListBullet"/>
      </w:pPr>
      <w:r>
        <w:t>Give an experiment example.</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“Lean UX” in three sentences: definition → practical implication → one example.</w:t>
      </w:r>
    </w:p>
    <w:p>
      <w:pPr>
        <w:pStyle w:val="Heading1"/>
      </w:pPr>
      <w:r>
        <w:t>12. Agile vs Waterfall</w:t>
      </w:r>
    </w:p>
    <w:p>
      <w:pPr>
        <w:pStyle w:val="Heading2"/>
      </w:pPr>
      <w:r>
        <w:t>Memory hook</w:t>
      </w:r>
    </w:p>
    <w:p>
      <w:r>
        <w:t>Waterfall=sequential; Agile=incremental learning</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Waterfall organizes work in more sequential stages such as requirements, design, development, testing and release. Agile delivers in smaller increments and creates more frequent opportunities to inspect and adapt. I prefer iterative development when uncertainty is high because assumptions surface earlier, but I adapt UX to the delivery environment. Even in government or enterprise programs with formal approvals, I try to create smaller validation loops within the larger stage structure.</w:t>
      </w:r>
    </w:p>
    <w:p>
      <w:pPr>
        <w:pStyle w:val="Heading2"/>
      </w:pPr>
      <w:r>
        <w:t>Detailed understanding</w:t>
      </w:r>
    </w:p>
    <w:p>
      <w:r>
        <w:t>• Never say Waterfall is simply bad.</w:t>
      </w:r>
    </w:p>
    <w:p>
      <w:r>
        <w:t>• Choose based on uncertainty, governance and dependency.</w:t>
      </w:r>
    </w:p>
    <w:p>
      <w:r>
        <w:t>• UX can remain iterative inside a sequential program.</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Can UX work in Waterfall?</w:t>
      </w:r>
    </w:p>
    <w:p>
      <w:pPr>
        <w:pStyle w:val="ListBullet"/>
      </w:pPr>
      <w:r>
        <w:t>What is your preference?</w:t>
      </w:r>
    </w:p>
    <w:p>
      <w:pPr>
        <w:pStyle w:val="ListBullet"/>
      </w:pPr>
      <w:r>
        <w:t>How do approvals affect design?</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“Agile vs Waterfall” in three sentences: definition → practical implication → one example.</w:t>
      </w:r>
    </w:p>
    <w:p>
      <w:pPr>
        <w:pStyle w:val="Heading1"/>
      </w:pPr>
      <w:r>
        <w:t>13. Agile / Scrum</w:t>
      </w:r>
    </w:p>
    <w:p>
      <w:pPr>
        <w:pStyle w:val="Heading2"/>
      </w:pPr>
      <w:r>
        <w:t>Memory hook</w:t>
      </w:r>
    </w:p>
    <w:p>
      <w:r>
        <w:t>Backlog → Refinement → Planning → Sprint → Review → Retro</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In Scrum, the product backlog holds prioritized work; refinement improves understanding; sprint planning selects work; the team executes during the sprint; review inspects the increment; retrospective improves the way the team works. Product ownership focuses on value and priority, the Scrum Master facilitates the process, and the cross-functional team builds the increment. Design should collaborate throughout rather than sit outside the sprint system.</w:t>
      </w:r>
    </w:p>
    <w:p>
      <w:pPr>
        <w:pStyle w:val="Heading2"/>
      </w:pPr>
      <w:r>
        <w:t>Detailed understanding</w:t>
      </w:r>
    </w:p>
    <w:p>
      <w:r>
        <w:t>• Know the cadence, not just ceremonies.</w:t>
      </w:r>
    </w:p>
    <w:p>
      <w:r>
        <w:t>• Design can work ahead while supporting current sprint.</w:t>
      </w:r>
    </w:p>
    <w:p>
      <w:r>
        <w:t>• Design is part of the product team.</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happens in refinement?</w:t>
      </w:r>
    </w:p>
    <w:p>
      <w:pPr>
        <w:pStyle w:val="ListBullet"/>
      </w:pPr>
      <w:r>
        <w:t>What does a designer do in sprint planning?</w:t>
      </w:r>
    </w:p>
    <w:p>
      <w:pPr>
        <w:pStyle w:val="ListBullet"/>
      </w:pPr>
      <w:r>
        <w:t>How do you handle unfinished design?</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“Agile / Scrum” in three sentences: definition → practical implication → one example.</w:t>
      </w:r>
    </w:p>
    <w:p>
      <w:pPr>
        <w:pStyle w:val="Heading1"/>
      </w:pPr>
      <w:r>
        <w:t>14. Jira</w:t>
      </w:r>
    </w:p>
    <w:p>
      <w:pPr>
        <w:pStyle w:val="Heading2"/>
      </w:pPr>
      <w:r>
        <w:t>Memory hook</w:t>
      </w:r>
    </w:p>
    <w:p>
      <w:r>
        <w:t>Epic → Story → Task/Subtask → Bug</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use Jira structure to connect product intent to executable work. An epic groups a larger outcome; stories describe user value; tasks and subtasks break down work; bugs capture defects. For a story like tracking an application, design tasks may include defining status states, mapping the flow, creating responsive UI, prototyping uncertain behavior and performing accessibility review. I care more about clarity and acceptance criteria than about perfectly following one Jira taxonomy.</w:t>
      </w:r>
    </w:p>
    <w:p>
      <w:pPr>
        <w:pStyle w:val="Heading2"/>
      </w:pPr>
      <w:r>
        <w:t>Detailed understanding</w:t>
      </w:r>
    </w:p>
    <w:p>
      <w:r>
        <w:t>• Jira is a coordination tool, not the product strategy.</w:t>
      </w:r>
    </w:p>
    <w:p>
      <w:r>
        <w:t>• Acceptance criteria should describe observable behavior.</w:t>
      </w:r>
    </w:p>
    <w:p>
      <w:r>
        <w:t>• Keep design dependencies visible.</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do you write a story?</w:t>
      </w:r>
    </w:p>
    <w:p>
      <w:pPr>
        <w:pStyle w:val="ListBullet"/>
      </w:pPr>
      <w:r>
        <w:t>What is acceptance criteria?</w:t>
      </w:r>
    </w:p>
    <w:p>
      <w:pPr>
        <w:pStyle w:val="ListBullet"/>
      </w:pPr>
      <w:r>
        <w:t>How do designers use Jira daily?</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“Jira” in three sentences: definition → practical implication → one example.</w:t>
      </w:r>
    </w:p>
    <w:p>
      <w:pPr>
        <w:pStyle w:val="Heading1"/>
      </w:pPr>
      <w:r>
        <w:t>15. How does UX work with Agile?</w:t>
      </w:r>
    </w:p>
    <w:p>
      <w:pPr>
        <w:pStyle w:val="Heading2"/>
      </w:pPr>
      <w:r>
        <w:t>Memory hook</w:t>
      </w:r>
    </w:p>
    <w:p>
      <w:r>
        <w:t>Design slightly ahead + current sprint support</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Ideally discovery and design remain slightly ahead of development for upcoming stories while the designer simultaneously supports the current sprint with clarification and design QA. That reduces engineering waiting time without turning design into a separate waterfall. For uncertain features I bring engineering and product into discovery early so feasibility and scope shape the solution before handoff.</w:t>
      </w:r>
    </w:p>
    <w:p>
      <w:pPr>
        <w:pStyle w:val="Heading2"/>
      </w:pPr>
      <w:r>
        <w:t>Detailed understanding</w:t>
      </w:r>
    </w:p>
    <w:p>
      <w:r>
        <w:t>• Dual-track mindset is useful, but avoid rigid labels.</w:t>
      </w:r>
    </w:p>
    <w:p>
      <w:r>
        <w:t>• Current sprint: clarification/QA; future sprint: discovery/design.</w:t>
      </w:r>
    </w:p>
    <w:p>
      <w:r>
        <w:t>• Keep feedback loops short.</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many sprints ahead?</w:t>
      </w:r>
    </w:p>
    <w:p>
      <w:pPr>
        <w:pStyle w:val="ListBullet"/>
      </w:pPr>
      <w:r>
        <w:t>What if requirements change mid-sprint?</w:t>
      </w:r>
    </w:p>
    <w:p>
      <w:pPr>
        <w:pStyle w:val="ListBullet"/>
      </w:pPr>
      <w:r>
        <w:t>How do you avoid design bottlenecks?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“How does UX work with Agile?” in three sentences: definition → practical implication → one example.</w:t>
      </w:r>
    </w:p>
    <w:p>
      <w:pPr>
        <w:pStyle w:val="Heading1"/>
      </w:pPr>
      <w:r>
        <w:t>16. Design systems</w:t>
      </w:r>
    </w:p>
    <w:p>
      <w:pPr>
        <w:pStyle w:val="Heading2"/>
      </w:pPr>
      <w:r>
        <w:t>Memory hook</w:t>
      </w:r>
    </w:p>
    <w:p>
      <w:r>
        <w:t>Foundations → Tokens → Components → Patterns → Templates → Product</w:t>
      </w:r>
    </w:p>
    <w:p>
      <w:pPr>
        <w:pStyle w:val="Heading2"/>
      </w:pPr>
      <w:r>
        <w:t>What the interviewer is really testing</w:t>
      </w:r>
    </w:p>
    <w:p>
      <w:r>
        <w:t>Whether you understand systems, scale and governance beyond Figma components.</w:t>
      </w:r>
    </w:p>
    <w:p>
      <w:pPr>
        <w:pStyle w:val="Heading2"/>
      </w:pPr>
      <w:r>
        <w:t>Interview-ready answer</w:t>
      </w:r>
    </w:p>
    <w:p>
      <w:pPr>
        <w:pStyle w:val="AnswerBox"/>
      </w:pPr>
      <w:r>
        <w:rPr>
          <w:b/>
        </w:rPr>
        <w:t xml:space="preserve">SPEAKABLE ANSWER: </w:t>
      </w:r>
      <w:r>
        <w:t>A design system is shared product infrastructure, not simply a Figma component library. It includes foundations such as typography, color and spacing; semantic tokens; reusable components; interaction patterns; templates; accessibility rules; documentation and governance. Its value is consistent decision-making and faster delivery while preserving room for legitimate product needs.</w:t>
      </w:r>
    </w:p>
    <w:p>
      <w:pPr>
        <w:pStyle w:val="Heading2"/>
      </w:pPr>
      <w:r>
        <w:t>Detailed understanding</w:t>
      </w:r>
    </w:p>
    <w:p>
      <w:r>
        <w:t>• System = reusable decisions + behavior + guidance.</w:t>
      </w:r>
    </w:p>
    <w:p>
      <w:r>
        <w:t>• Governance matters as much as components.</w:t>
      </w:r>
    </w:p>
    <w:p>
      <w:r>
        <w:t>• Designer-engineer parity is important.</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When create a new component?</w:t>
      </w:r>
    </w:p>
    <w:p>
      <w:pPr>
        <w:pStyle w:val="ListBullet"/>
      </w:pPr>
      <w:r>
        <w:t>How measure design-system success?</w:t>
      </w:r>
    </w:p>
    <w:p>
      <w:pPr>
        <w:pStyle w:val="ListBullet"/>
      </w:pPr>
      <w:r>
        <w:t>How handle exceptions?</w:t>
      </w:r>
    </w:p>
    <w:p>
      <w:pPr>
        <w:pStyle w:val="ListBullet"/>
      </w:pPr>
      <w:r>
        <w:t>UI kit vs design system?</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Calling a Figma component library a complete design system.</w:t>
      </w:r>
    </w:p>
    <w:p>
      <w:pPr>
        <w:pStyle w:val="Heading2"/>
      </w:pPr>
      <w:r>
        <w:t>30-second drill</w:t>
      </w:r>
    </w:p>
    <w:p>
      <w:r>
        <w:t>Without looking above, explain “Design systems” in three sentences: definition → practical implication → one example.</w:t>
      </w:r>
    </w:p>
    <w:p>
      <w:pPr>
        <w:pStyle w:val="Heading1"/>
      </w:pPr>
      <w:r>
        <w:t>17. Component vs pattern</w:t>
      </w:r>
    </w:p>
    <w:p>
      <w:pPr>
        <w:pStyle w:val="Heading2"/>
      </w:pPr>
      <w:r>
        <w:t>Memory hook</w:t>
      </w:r>
    </w:p>
    <w:p>
      <w:r>
        <w:t>Component=building block; Pattern=reusable multi-element solution</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A component is a reusable interface building block such as a button, input or modal. A pattern is a reusable solution to a broader interaction problem and may combine several components, rules and states. For example, a button is a component; search + filters + result behavior + empty states form a search pattern.</w:t>
      </w:r>
    </w:p>
    <w:p>
      <w:pPr>
        <w:pStyle w:val="Heading2"/>
      </w:pPr>
      <w:r>
        <w:t>Detailed understanding</w:t>
      </w:r>
    </w:p>
    <w:p>
      <w:r>
        <w:t>• Patterns encode behavior, not only visuals.</w:t>
      </w:r>
    </w:p>
    <w:p>
      <w:r>
        <w:t>• Components need states and semantics.</w:t>
      </w:r>
    </w:p>
    <w:p>
      <w:r>
        <w:t>• Do not create components just to reduce Figma layers.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is a template?</w:t>
      </w:r>
    </w:p>
    <w:p>
      <w:pPr>
        <w:pStyle w:val="ListBullet"/>
      </w:pPr>
      <w:r>
        <w:t>When does a pattern become product-specific?</w:t>
      </w:r>
    </w:p>
    <w:p>
      <w:pPr>
        <w:pStyle w:val="ListBullet"/>
      </w:pPr>
      <w:r>
        <w:t>Atomic design?</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“Component vs pattern” in three sentences: definition → practical implication → one example.</w:t>
      </w:r>
    </w:p>
    <w:p>
      <w:pPr>
        <w:pStyle w:val="Heading1"/>
      </w:pPr>
      <w:r>
        <w:t>18. Responsive design</w:t>
      </w:r>
    </w:p>
    <w:p>
      <w:pPr>
        <w:pStyle w:val="Heading2"/>
      </w:pPr>
      <w:r>
        <w:t>Memory hook</w:t>
      </w:r>
    </w:p>
    <w:p>
      <w:r>
        <w:t>Adapt hierarchy and interaction, not simply screen size</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Responsive design is about how content, hierarchy and interaction adapt to available space and input mode, not simply scaling a desktop screen. I decide what remains primary, what reflows, what collapses, how navigation changes, how tables behave, whether touch changes controls, and how typography/images respond. Breakpoints should follow content and behavior rather than being treated as magic device numbers.</w:t>
      </w:r>
    </w:p>
    <w:p>
      <w:pPr>
        <w:pStyle w:val="Heading2"/>
      </w:pPr>
      <w:r>
        <w:t>Detailed understanding</w:t>
      </w:r>
    </w:p>
    <w:p>
      <w:r>
        <w:t>• Content priority first.</w:t>
      </w:r>
    </w:p>
    <w:p>
      <w:r>
        <w:t>• Touch, keyboard and pointer may differ.</w:t>
      </w:r>
    </w:p>
    <w:p>
      <w:r>
        <w:t>• Test extremes, not only standard frames.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Mobile-first?</w:t>
      </w:r>
    </w:p>
    <w:p>
      <w:pPr>
        <w:pStyle w:val="ListBullet"/>
      </w:pPr>
      <w:r>
        <w:t>How handle tables?</w:t>
      </w:r>
    </w:p>
    <w:p>
      <w:pPr>
        <w:pStyle w:val="ListBullet"/>
      </w:pPr>
      <w:r>
        <w:t>Responsive vs adaptive?</w:t>
      </w:r>
    </w:p>
    <w:p>
      <w:pPr>
        <w:pStyle w:val="ListBullet"/>
      </w:pPr>
      <w:r>
        <w:t>How choose breakpoints?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“Responsive design” in three sentences: definition → practical implication → one example.</w:t>
      </w:r>
    </w:p>
    <w:p>
      <w:pPr>
        <w:pStyle w:val="Heading1"/>
      </w:pPr>
      <w:r>
        <w:t>19. Accessibility</w:t>
      </w:r>
    </w:p>
    <w:p>
      <w:pPr>
        <w:pStyle w:val="Heading2"/>
      </w:pPr>
      <w:r>
        <w:t>Memory hook</w:t>
      </w:r>
    </w:p>
    <w:p>
      <w:r>
        <w:t>POUR: Perceivable, Operable, Understandable, Robust</w:t>
      </w:r>
    </w:p>
    <w:p>
      <w:pPr>
        <w:pStyle w:val="Heading2"/>
      </w:pPr>
      <w:r>
        <w:t>What the interviewer is really testing</w:t>
      </w:r>
    </w:p>
    <w:p>
      <w:r>
        <w:t>Whether accessibility changes your design decisions in practice.</w:t>
      </w:r>
    </w:p>
    <w:p>
      <w:pPr>
        <w:pStyle w:val="Heading2"/>
      </w:pPr>
      <w:r>
        <w:t>Interview-ready answer</w:t>
      </w:r>
    </w:p>
    <w:p>
      <w:pPr>
        <w:pStyle w:val="AnswerBox"/>
      </w:pPr>
      <w:r>
        <w:rPr>
          <w:b/>
        </w:rPr>
        <w:t xml:space="preserve">SPEAKABLE ANSWER: </w:t>
      </w:r>
      <w:r>
        <w:t>I use POUR as a mental model, but I connect it to concrete design decisions: sufficient contrast, visible focus, keyboard operation, meaningful labels, semantic hierarchy, clear errors, usable touch targets, zoom/reflow, screen-reader compatibility and alternatives when information is communicated visually. Accessibility should influence components and patterns from the beginning rather than being a final checklist.</w:t>
      </w:r>
    </w:p>
    <w:p>
      <w:pPr>
        <w:pStyle w:val="Heading2"/>
      </w:pPr>
      <w:r>
        <w:t>Detailed understanding</w:t>
      </w:r>
    </w:p>
    <w:p>
      <w:r>
        <w:t>• Design for multiple input/output modes.</w:t>
      </w:r>
    </w:p>
    <w:p>
      <w:r>
        <w:t>• Color cannot be the only signal.</w:t>
      </w:r>
    </w:p>
    <w:p>
      <w:r>
        <w:t>• Implementation QA matters because accessibility is partly in code.</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test keyboard?</w:t>
      </w:r>
    </w:p>
    <w:p>
      <w:pPr>
        <w:pStyle w:val="ListBullet"/>
      </w:pPr>
      <w:r>
        <w:t>What is accessible name?</w:t>
      </w:r>
    </w:p>
    <w:p>
      <w:pPr>
        <w:pStyle w:val="ListBullet"/>
      </w:pPr>
      <w:r>
        <w:t>How handle errors?</w:t>
      </w:r>
    </w:p>
    <w:p>
      <w:pPr>
        <w:pStyle w:val="ListBullet"/>
      </w:pPr>
      <w:r>
        <w:t>What about motion?</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Saying 'we follow WCAG' without explaining keyboard, focus, labels, errors or implementation.</w:t>
      </w:r>
    </w:p>
    <w:p>
      <w:pPr>
        <w:pStyle w:val="Heading2"/>
      </w:pPr>
      <w:r>
        <w:t>30-second drill</w:t>
      </w:r>
    </w:p>
    <w:p>
      <w:r>
        <w:t>Without looking above, explain “Accessibility” in three sentences: definition → practical implication → one example.</w:t>
      </w:r>
    </w:p>
    <w:p>
      <w:pPr>
        <w:pStyle w:val="Heading1"/>
      </w:pPr>
      <w:r>
        <w:t>20. WCAG levels</w:t>
      </w:r>
    </w:p>
    <w:p>
      <w:pPr>
        <w:pStyle w:val="Heading2"/>
      </w:pPr>
      <w:r>
        <w:t>Memory hook</w:t>
      </w:r>
    </w:p>
    <w:p>
      <w:r>
        <w:t>A → AA → AAA</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WCAG conformance levels are A, AA and AAA, with AA commonly targeted in many product contexts. I do not rely on memorizing criterion numbers during design conversations. If I do not remember an exact number, I state that clearly and explain the requirement I know rather than inventing a citation.</w:t>
      </w:r>
    </w:p>
    <w:p>
      <w:pPr>
        <w:pStyle w:val="Heading2"/>
      </w:pPr>
      <w:r>
        <w:t>Detailed understanding</w:t>
      </w:r>
    </w:p>
    <w:p>
      <w:r>
        <w:t>• Know principles and practical implications.</w:t>
      </w:r>
    </w:p>
    <w:p>
      <w:r>
        <w:t>• Do not bluff criterion numbers.</w:t>
      </w:r>
    </w:p>
    <w:p>
      <w:r>
        <w:t>• Conformance is not identical to overall usability.</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Difference between A/AA/AAA?</w:t>
      </w:r>
    </w:p>
    <w:p>
      <w:pPr>
        <w:pStyle w:val="ListBullet"/>
      </w:pPr>
      <w:r>
        <w:t>Do all products need AAA?</w:t>
      </w:r>
    </w:p>
    <w:p>
      <w:pPr>
        <w:pStyle w:val="ListBullet"/>
      </w:pPr>
      <w:r>
        <w:t>Which WCAG version have you used?</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“WCAG levels” in three sentences: definition → practical implication → one example.</w:t>
      </w:r>
    </w:p>
    <w:p>
      <w:r>
        <w:br w:type="page"/>
      </w:r>
    </w:p>
    <w:p>
      <w:pPr>
        <w:pStyle w:val="Heading1"/>
      </w:pPr>
      <w:r>
        <w:t>21. Information Architecture</w:t>
      </w:r>
    </w:p>
    <w:p>
      <w:pPr>
        <w:pStyle w:val="Heading2"/>
      </w:pPr>
      <w:r>
        <w:t>Memory hook</w:t>
      </w:r>
    </w:p>
    <w:p>
      <w:r>
        <w:t>Organize → Label → Navigate → Find</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Information architecture is the structure that helps people understand what exists and find what they need. I begin with content, user mental models and key tasks, then establish grouping, hierarchy, terminology and navigation. Depending on uncertainty I may use card sorting to explore grouping and tree testing to evaluate findability. Search, navigation and contextual links should work as one discovery system.</w:t>
      </w:r>
    </w:p>
    <w:p>
      <w:pPr>
        <w:pStyle w:val="Heading2"/>
      </w:pPr>
      <w:r>
        <w:t>Detailed understanding</w:t>
      </w:r>
    </w:p>
    <w:p>
      <w:r>
        <w:t>• IA is not just a sitemap.</w:t>
      </w:r>
    </w:p>
    <w:p>
      <w:r>
        <w:t>• Labels create information scent.</w:t>
      </w:r>
    </w:p>
    <w:p>
      <w:r>
        <w:t>• Search does not excuse weak structure.</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do you redesign navigation?</w:t>
      </w:r>
    </w:p>
    <w:p>
      <w:pPr>
        <w:pStyle w:val="ListBullet"/>
      </w:pPr>
      <w:r>
        <w:t>What is taxonomy?</w:t>
      </w:r>
    </w:p>
    <w:p>
      <w:pPr>
        <w:pStyle w:val="ListBullet"/>
      </w:pPr>
      <w:r>
        <w:t>How do you validate IA?</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“Information Architecture” in three sentences: definition → practical implication → one example.</w:t>
      </w:r>
    </w:p>
    <w:p>
      <w:pPr>
        <w:pStyle w:val="Heading1"/>
      </w:pPr>
      <w:r>
        <w:t>22. Card sorting vs tree testing</w:t>
      </w:r>
    </w:p>
    <w:p>
      <w:pPr>
        <w:pStyle w:val="Heading2"/>
      </w:pPr>
      <w:r>
        <w:t>Memory hook</w:t>
      </w:r>
    </w:p>
    <w:p>
      <w:r>
        <w:t>Card=create structure; Tree=test structure</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Card sorting helps reveal how participants group and label information, making it useful when developing or challenging a taxonomy. Tree testing removes the visual UI and asks people to find items in a hierarchy, so it is useful for testing whether the proposed structure and labels support findability. I choose based on whether I am discovering structure or evaluating one.</w:t>
      </w:r>
    </w:p>
    <w:p>
      <w:pPr>
        <w:pStyle w:val="Heading2"/>
      </w:pPr>
      <w:r>
        <w:t>Detailed understanding</w:t>
      </w:r>
    </w:p>
    <w:p>
      <w:r>
        <w:t>• Open vs closed card sorting can serve different goals.</w:t>
      </w:r>
    </w:p>
    <w:p>
      <w:r>
        <w:t>• Tree testing isolates IA from visual design.</w:t>
      </w:r>
    </w:p>
    <w:p>
      <w:r>
        <w:t>• Use representative content.</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Open vs closed card sorting?</w:t>
      </w:r>
    </w:p>
    <w:p>
      <w:pPr>
        <w:pStyle w:val="ListBullet"/>
      </w:pPr>
      <w:r>
        <w:t>How many participants?</w:t>
      </w:r>
    </w:p>
    <w:p>
      <w:pPr>
        <w:pStyle w:val="ListBullet"/>
      </w:pPr>
      <w:r>
        <w:t>What if results are inconsistent?</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“Card sorting vs tree testing” in three sentences: definition → practical implication → one example.</w:t>
      </w:r>
    </w:p>
    <w:p>
      <w:pPr>
        <w:pStyle w:val="Heading1"/>
      </w:pPr>
      <w:r>
        <w:t>23. UX metrics</w:t>
      </w:r>
    </w:p>
    <w:p>
      <w:pPr>
        <w:pStyle w:val="Heading2"/>
      </w:pPr>
      <w:r>
        <w:t>Memory hook</w:t>
      </w:r>
    </w:p>
    <w:p>
      <w:r>
        <w:t>Agree on the behavior/outcome before designing</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choose metrics from the outcome the design is intended to improve. Usability measures may include task success, time on task and error rate. Product measures may include activation, adoption, conversion, retention or drop-off. Attitudinal measures such as CSAT or NPS can add context but should not replace behavioral evidence. I also use guardrail metrics so improving one number does not hide harm elsewhere.</w:t>
      </w:r>
    </w:p>
    <w:p>
      <w:pPr>
        <w:pStyle w:val="Heading2"/>
      </w:pPr>
      <w:r>
        <w:t>Detailed understanding</w:t>
      </w:r>
    </w:p>
    <w:p>
      <w:r>
        <w:t>• Never claim impact without evidence.</w:t>
      </w:r>
    </w:p>
    <w:p>
      <w:r>
        <w:t>• Segment metrics by relevant user/context.</w:t>
      </w:r>
    </w:p>
    <w:p>
      <w:r>
        <w:t>• Combine outcome and guardrail metrics.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NPS vs CSAT?</w:t>
      </w:r>
    </w:p>
    <w:p>
      <w:pPr>
        <w:pStyle w:val="ListBullet"/>
      </w:pPr>
      <w:r>
        <w:t>What is a guardrail metric?</w:t>
      </w:r>
    </w:p>
    <w:p>
      <w:pPr>
        <w:pStyle w:val="ListBullet"/>
      </w:pPr>
      <w:r>
        <w:t>What if metric improves but complaints rise?</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“UX metrics” in three sentences: definition → practical implication → one example.</w:t>
      </w:r>
    </w:p>
    <w:p>
      <w:pPr>
        <w:pStyle w:val="Heading1"/>
      </w:pPr>
      <w:r>
        <w:t>24. Product thinking</w:t>
      </w:r>
    </w:p>
    <w:p>
      <w:pPr>
        <w:pStyle w:val="Heading2"/>
      </w:pPr>
      <w:r>
        <w:t>Memory hook</w:t>
      </w:r>
    </w:p>
    <w:p>
      <w:r>
        <w:t>User value + Business value + Technical feasibility</w:t>
      </w:r>
    </w:p>
    <w:p>
      <w:pPr>
        <w:pStyle w:val="Heading2"/>
      </w:pPr>
      <w:r>
        <w:t>What the interviewer is really testing</w:t>
      </w:r>
    </w:p>
    <w:p>
      <w:r>
        <w:t>Whether you can balance user, business and engineering realities.</w:t>
      </w:r>
    </w:p>
    <w:p>
      <w:pPr>
        <w:pStyle w:val="Heading2"/>
      </w:pPr>
      <w:r>
        <w:t>Interview-ready answer</w:t>
      </w:r>
    </w:p>
    <w:p>
      <w:pPr>
        <w:pStyle w:val="AnswerBox"/>
      </w:pPr>
      <w:r>
        <w:rPr>
          <w:b/>
        </w:rPr>
        <w:t xml:space="preserve">SPEAKABLE ANSWER: </w:t>
      </w:r>
      <w:r>
        <w:t>Product design operates at the intersection of user value, business value and technical feasibility. When stakeholders want different things, I first understand the outcome behind each request and the evidence supporting it. Then I make trade-offs visible across user impact, business value, effort, risk and strategic priority. The goal is not for design to win; it is to help the team make the strongest product decision.</w:t>
      </w:r>
    </w:p>
    <w:p>
      <w:pPr>
        <w:pStyle w:val="Heading2"/>
      </w:pPr>
      <w:r>
        <w:t>Detailed understanding</w:t>
      </w:r>
    </w:p>
    <w:p>
      <w:r>
        <w:t>• Make trade-offs explicit.</w:t>
      </w:r>
    </w:p>
    <w:p>
      <w:r>
        <w:t>• Consider desirability, viability, feasibility and risk.</w:t>
      </w:r>
    </w:p>
    <w:p>
      <w:r>
        <w:t>• Design is not user advocacy in isolation from the product.</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User wants A, business B, engineering C?</w:t>
      </w:r>
    </w:p>
    <w:p>
      <w:pPr>
        <w:pStyle w:val="ListBullet"/>
      </w:pPr>
      <w:r>
        <w:t>How do you say no?</w:t>
      </w:r>
    </w:p>
    <w:p>
      <w:pPr>
        <w:pStyle w:val="ListBullet"/>
      </w:pPr>
      <w:r>
        <w:t>How do you define product strategy?</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“Product thinking” in three sentences: definition → practical implication → one example.</w:t>
      </w:r>
    </w:p>
    <w:p>
      <w:pPr>
        <w:pStyle w:val="Heading1"/>
      </w:pPr>
      <w:r>
        <w:t>25. Prioritization</w:t>
      </w:r>
    </w:p>
    <w:p>
      <w:pPr>
        <w:pStyle w:val="Heading2"/>
      </w:pPr>
      <w:r>
        <w:t>Memory hook</w:t>
      </w:r>
    </w:p>
    <w:p>
      <w:r>
        <w:t>Impact × Effort; MoSCoW as optional tools</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prioritize based on the decision context rather than mechanically applying a framework. Impact versus effort is a useful first lens, and MoSCoW can help communicate Must/Should/Could/Won’t. For more complex work I also consider risk, confidence, dependencies, strategic fit and whether a small experiment can reduce uncertainty before committing major effort.</w:t>
      </w:r>
    </w:p>
    <w:p>
      <w:pPr>
        <w:pStyle w:val="Heading2"/>
      </w:pPr>
      <w:r>
        <w:t>Detailed understanding</w:t>
      </w:r>
    </w:p>
    <w:p>
      <w:r>
        <w:t>• Frameworks make reasoning visible; they do not make decisions for you.</w:t>
      </w:r>
    </w:p>
    <w:p>
      <w:r>
        <w:t>• Separate urgency from importance.</w:t>
      </w:r>
    </w:p>
    <w:p>
      <w:r>
        <w:t>• Risk reduction can be a form of impact.</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RICE?</w:t>
      </w:r>
    </w:p>
    <w:p>
      <w:pPr>
        <w:pStyle w:val="ListBullet"/>
      </w:pPr>
      <w:r>
        <w:t>How prioritize UX debt?</w:t>
      </w:r>
    </w:p>
    <w:p>
      <w:pPr>
        <w:pStyle w:val="ListBullet"/>
      </w:pPr>
      <w:r>
        <w:t>What if CEO priority conflicts with data?</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“Prioritization” in three sentences: definition → practical implication → one example.</w:t>
      </w:r>
    </w:p>
    <w:p>
      <w:pPr>
        <w:pStyle w:val="Heading1"/>
      </w:pPr>
      <w:r>
        <w:t>26. MVP</w:t>
      </w:r>
    </w:p>
    <w:p>
      <w:pPr>
        <w:pStyle w:val="Heading2"/>
      </w:pPr>
      <w:r>
        <w:t>Memory hook</w:t>
      </w:r>
    </w:p>
    <w:p>
      <w:r>
        <w:t>Smallest coherent value + learning</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An MVP is not simply a product with the fewest features. It is the smallest coherent product or experiment that delivers meaningful value and allows us to test the critical assumptions. I ask what must be true for the product to work, then design the least expensive credible way to learn that.</w:t>
      </w:r>
    </w:p>
    <w:p>
      <w:pPr>
        <w:pStyle w:val="Heading2"/>
      </w:pPr>
      <w:r>
        <w:t>Detailed understanding</w:t>
      </w:r>
    </w:p>
    <w:p>
      <w:r>
        <w:t>• Minimum should not mean broken.</w:t>
      </w:r>
    </w:p>
    <w:p>
      <w:r>
        <w:t>• Sometimes prototype/pilot is better than public MVP.</w:t>
      </w:r>
    </w:p>
    <w:p>
      <w:r>
        <w:t>• Define the assumption being tested.</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MVP vs prototype?</w:t>
      </w:r>
    </w:p>
    <w:p>
      <w:pPr>
        <w:pStyle w:val="ListBullet"/>
      </w:pPr>
      <w:r>
        <w:t>MVP vs pilot?</w:t>
      </w:r>
    </w:p>
    <w:p>
      <w:pPr>
        <w:pStyle w:val="ListBullet"/>
      </w:pPr>
      <w:r>
        <w:t>How decide what to cut?</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“MVP” in three sentences: definition → practical implication → one example.</w:t>
      </w:r>
    </w:p>
    <w:p>
      <w:pPr>
        <w:pStyle w:val="Heading1"/>
      </w:pPr>
      <w:r>
        <w:t>27. Leadership</w:t>
      </w:r>
    </w:p>
    <w:p>
      <w:pPr>
        <w:pStyle w:val="Heading2"/>
      </w:pPr>
      <w:r>
        <w:t>Memory hook</w:t>
      </w:r>
    </w:p>
    <w:p>
      <w:r>
        <w:t>Create clarity, ownership and quality</w:t>
      </w:r>
    </w:p>
    <w:p>
      <w:pPr>
        <w:pStyle w:val="Heading2"/>
      </w:pPr>
      <w:r>
        <w:t>What the interviewer is really testing</w:t>
      </w:r>
    </w:p>
    <w:p>
      <w:r>
        <w:t>Whether you create leverage through others and through better decisions.</w:t>
      </w:r>
    </w:p>
    <w:p>
      <w:pPr>
        <w:pStyle w:val="Heading2"/>
      </w:pPr>
      <w:r>
        <w:t>Interview-ready answer</w:t>
      </w:r>
    </w:p>
    <w:p>
      <w:pPr>
        <w:pStyle w:val="AnswerBox"/>
      </w:pPr>
      <w:r>
        <w:rPr>
          <w:b/>
        </w:rPr>
        <w:t xml:space="preserve">SPEAKABLE ANSWER: </w:t>
      </w:r>
      <w:r>
        <w:t>Leadership for me is creating clarity rather than controlling every design decision. I make sure the team understands the problem, priorities and constraints, break complex work into manageable pieces, review important decisions, remove blockers and maintain quality while giving designers enough ownership to think independently. At senior level, leadership also means improving the system around the work: decision-making, collaboration, standards and follow-through.</w:t>
      </w:r>
    </w:p>
    <w:p>
      <w:pPr>
        <w:pStyle w:val="Heading2"/>
      </w:pPr>
      <w:r>
        <w:t>Detailed understanding</w:t>
      </w:r>
    </w:p>
    <w:p>
      <w:r>
        <w:t>• Leadership is behavior, not title.</w:t>
      </w:r>
    </w:p>
    <w:p>
      <w:r>
        <w:t>• Enable decisions rather than centralize them.</w:t>
      </w:r>
    </w:p>
    <w:p>
      <w:r>
        <w:t>• Use a real NetElixir example when verified.</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big was the team?</w:t>
      </w:r>
    </w:p>
    <w:p>
      <w:pPr>
        <w:pStyle w:val="ListBullet"/>
      </w:pPr>
      <w:r>
        <w:t>How do you set quality bar?</w:t>
      </w:r>
    </w:p>
    <w:p>
      <w:pPr>
        <w:pStyle w:val="ListBullet"/>
      </w:pPr>
      <w:r>
        <w:t>How do you influence without authority?</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Equating leadership with approving other designers' work.</w:t>
      </w:r>
    </w:p>
    <w:p>
      <w:pPr>
        <w:pStyle w:val="Heading2"/>
      </w:pPr>
      <w:r>
        <w:t>30-second drill</w:t>
      </w:r>
    </w:p>
    <w:p>
      <w:r>
        <w:t>Without looking above, explain “Leadership” in three sentences: definition → practical implication → one example.</w:t>
      </w:r>
    </w:p>
    <w:p>
      <w:pPr>
        <w:pStyle w:val="Heading1"/>
      </w:pPr>
      <w:r>
        <w:t>28. How do you mentor junior designers?</w:t>
      </w:r>
    </w:p>
    <w:p>
      <w:pPr>
        <w:pStyle w:val="Heading2"/>
      </w:pPr>
      <w:r>
        <w:t>Memory hook</w:t>
      </w:r>
    </w:p>
    <w:p>
      <w:r>
        <w:t>Improve reasoning, not just the screen</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avoid simply redesigning a junior designer’s work. I ask them to explain the reasoning behind a decision, then connect feedback to the user need, evidence, product constraint or design principle involved. I may demonstrate an alternative when useful, but the objective is that they learn how to make the next decision independently.</w:t>
      </w:r>
    </w:p>
    <w:p>
      <w:pPr>
        <w:pStyle w:val="Heading2"/>
      </w:pPr>
      <w:r>
        <w:t>Detailed understanding</w:t>
      </w:r>
    </w:p>
    <w:p>
      <w:r>
        <w:t>• Ask before prescribing.</w:t>
      </w:r>
    </w:p>
    <w:p>
      <w:r>
        <w:t>• Give specific, principle-based feedback.</w:t>
      </w:r>
    </w:p>
    <w:p>
      <w:r>
        <w:t>• Balance challenge with ownership.</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if they disagree?</w:t>
      </w:r>
    </w:p>
    <w:p>
      <w:pPr>
        <w:pStyle w:val="ListBullet"/>
      </w:pPr>
      <w:r>
        <w:t>How do you measure growth?</w:t>
      </w:r>
    </w:p>
    <w:p>
      <w:pPr>
        <w:pStyle w:val="ListBullet"/>
      </w:pPr>
      <w:r>
        <w:t>How do you critique weak visual work?</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“How do you mentor junior designers?” in three sentences: definition → practical implication → one example.</w:t>
      </w:r>
    </w:p>
    <w:p>
      <w:pPr>
        <w:pStyle w:val="Heading1"/>
      </w:pPr>
      <w:r>
        <w:t>29. Conflict</w:t>
      </w:r>
    </w:p>
    <w:p>
      <w:pPr>
        <w:pStyle w:val="Heading2"/>
      </w:pPr>
      <w:r>
        <w:t>Memory hook</w:t>
      </w:r>
    </w:p>
    <w:p>
      <w:r>
        <w:t>LISTEN → OBJECTIVE → EVIDENCE → OPTIONS → DECISION</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separate the person from the problem. First I understand both perspectives and restate the underlying disagreement. Then I bring the conversation back to the outcome, user need, business requirement, technical feasibility and available evidence. We explore options and trade-offs, identify the decision owner, decide, and document the outcome when necessary.</w:t>
      </w:r>
    </w:p>
    <w:p>
      <w:pPr>
        <w:pStyle w:val="Heading2"/>
      </w:pPr>
      <w:r>
        <w:t>Detailed understanding</w:t>
      </w:r>
    </w:p>
    <w:p>
      <w:r>
        <w:t>• Conflict is often about different constraints.</w:t>
      </w:r>
    </w:p>
    <w:p>
      <w:r>
        <w:t>• Know who owns the final decision.</w:t>
      </w:r>
    </w:p>
    <w:p>
      <w:r>
        <w:t>• Disagree and commit when appropriate.</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Tell me a real conflict.</w:t>
      </w:r>
    </w:p>
    <w:p>
      <w:pPr>
        <w:pStyle w:val="ListBullet"/>
      </w:pPr>
      <w:r>
        <w:t>What if evidence is inconclusive?</w:t>
      </w:r>
    </w:p>
    <w:p>
      <w:pPr>
        <w:pStyle w:val="ListBullet"/>
      </w:pPr>
      <w:r>
        <w:t>What if the other person is senior?</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“Conflict” in three sentences: definition → practical implication → one example.</w:t>
      </w:r>
    </w:p>
    <w:p>
      <w:pPr>
        <w:pStyle w:val="Heading1"/>
      </w:pPr>
      <w:r>
        <w:t>30. Developer says your design can’t be built</w:t>
      </w:r>
    </w:p>
    <w:p>
      <w:pPr>
        <w:pStyle w:val="Heading2"/>
      </w:pPr>
      <w:r>
        <w:t>Memory hook</w:t>
      </w:r>
    </w:p>
    <w:p>
      <w:r>
        <w:t>Understand the cost driver, preserve the user outcome</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would not respond with ‘but it is approved.’ I first ask what is expensive or impossible: architecture, performance, timeline, data, platform limitation or an edge case. Then we separate the user outcome from my proposed implementation and explore alternatives that preserve the important intent with lower complexity. If the compromise materially harms the outcome, I make that trade-off visible to product.</w:t>
      </w:r>
    </w:p>
    <w:p>
      <w:pPr>
        <w:pStyle w:val="Heading2"/>
      </w:pPr>
      <w:r>
        <w:t>Detailed understanding</w:t>
      </w:r>
    </w:p>
    <w:p>
      <w:r>
        <w:t>• Bring engineering in early.</w:t>
      </w:r>
    </w:p>
    <w:p>
      <w:r>
        <w:t>• Do not defend pixels; defend outcomes.</w:t>
      </w:r>
    </w:p>
    <w:p>
      <w:r>
        <w:t>• Document deferred behavior if needed.</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if no alternative exists?</w:t>
      </w:r>
    </w:p>
    <w:p>
      <w:pPr>
        <w:pStyle w:val="ListBullet"/>
      </w:pPr>
      <w:r>
        <w:t>What if engineering raises issue after handoff?</w:t>
      </w:r>
    </w:p>
    <w:p>
      <w:pPr>
        <w:pStyle w:val="ListBullet"/>
      </w:pPr>
      <w:r>
        <w:t>How do you prevent this?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“Developer says your design can’t be built” in three sentences: definition → practical implication → one example.</w:t>
      </w:r>
    </w:p>
    <w:p>
      <w:r>
        <w:br w:type="page"/>
      </w:r>
    </w:p>
    <w:p>
      <w:pPr>
        <w:pStyle w:val="Heading1"/>
      </w:pPr>
      <w:r>
        <w:t>31. PM wants to ship without research</w:t>
      </w:r>
    </w:p>
    <w:p>
      <w:pPr>
        <w:pStyle w:val="Heading2"/>
      </w:pPr>
      <w:r>
        <w:t>Memory hook</w:t>
      </w:r>
    </w:p>
    <w:p>
      <w:r>
        <w:t>Risk-based research, not process theater</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first understand the urgency and the risk. Research does not always mean a multi-week study. If the decision is low risk and reversible, shipping with measurement may be reasonable. If the decision is high risk, I identify the smallest activity that can reduce the most important uncertainty without unnecessarily delaying delivery.</w:t>
      </w:r>
    </w:p>
    <w:p>
      <w:pPr>
        <w:pStyle w:val="Heading2"/>
      </w:pPr>
      <w:r>
        <w:t>Detailed understanding</w:t>
      </w:r>
    </w:p>
    <w:p>
      <w:r>
        <w:t>• Match research effort to risk/reversibility.</w:t>
      </w:r>
    </w:p>
    <w:p>
      <w:r>
        <w:t>• Analytics after launch can be part of learning.</w:t>
      </w:r>
    </w:p>
    <w:p>
      <w:r>
        <w:t>• State what uncertainty remains.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is the minimum research?</w:t>
      </w:r>
    </w:p>
    <w:p>
      <w:pPr>
        <w:pStyle w:val="ListBullet"/>
      </w:pPr>
      <w:r>
        <w:t>Would you ever ship untested?</w:t>
      </w:r>
    </w:p>
    <w:p>
      <w:pPr>
        <w:pStyle w:val="ListBullet"/>
      </w:pPr>
      <w:r>
        <w:t>What if deadline is fixed?</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“PM wants to ship without research” in three sentences: definition → practical implication → one example.</w:t>
      </w:r>
    </w:p>
    <w:p>
      <w:pPr>
        <w:pStyle w:val="Heading1"/>
      </w:pPr>
      <w:r>
        <w:t>32. CEO wants something you disagree with</w:t>
      </w:r>
    </w:p>
    <w:p>
      <w:pPr>
        <w:pStyle w:val="Heading2"/>
      </w:pPr>
      <w:r>
        <w:t>Memory hook</w:t>
      </w:r>
    </w:p>
    <w:p>
      <w:r>
        <w:t>Explain concern, alternatives and trade-off; support decision unless serious risk</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explain my concern and the evidence behind it, propose alternatives and make the trade-off visible. Product decisions involve multiple considerations that I may not fully own. If the decision is made and does not create a serious ethical, safety or accessibility risk, I support the team, document important assumptions if needed, and measure the outcome rather than continuing a personal battle.</w:t>
      </w:r>
    </w:p>
    <w:p>
      <w:pPr>
        <w:pStyle w:val="Heading2"/>
      </w:pPr>
      <w:r>
        <w:t>Detailed understanding</w:t>
      </w:r>
    </w:p>
    <w:p>
      <w:r>
        <w:t>• Influence without ego.</w:t>
      </w:r>
    </w:p>
    <w:p>
      <w:r>
        <w:t>• Escalate serious risks appropriately.</w:t>
      </w:r>
    </w:p>
    <w:p>
      <w:r>
        <w:t>• Measure after decision.</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if CEO ignores research?</w:t>
      </w:r>
    </w:p>
    <w:p>
      <w:pPr>
        <w:pStyle w:val="ListBullet"/>
      </w:pPr>
      <w:r>
        <w:t>When would you refuse?</w:t>
      </w:r>
    </w:p>
    <w:p>
      <w:pPr>
        <w:pStyle w:val="ListBullet"/>
      </w:pPr>
      <w:r>
        <w:t>How do you avoid becoming passive?</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“CEO wants something you disagree with” in three sentences: definition → practical implication → one example.</w:t>
      </w:r>
    </w:p>
    <w:p>
      <w:pPr>
        <w:pStyle w:val="Heading1"/>
      </w:pPr>
      <w:r>
        <w:t>33. Your design failed. What do you do?</w:t>
      </w:r>
    </w:p>
    <w:p>
      <w:pPr>
        <w:pStyle w:val="Heading2"/>
      </w:pPr>
      <w:r>
        <w:t>Memory hook</w:t>
      </w:r>
    </w:p>
    <w:p>
      <w:r>
        <w:t>Failure = evidence; diagnose what failed</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First I determine what actually failed: the underlying assumption, usability, implementation, adoption, positioning or measurement. Then I gather evidence, update the hypothesis and iterate. I also look at whether the team could have exposed the risk earlier. The goal is not to defend the artifact; it is to improve the product and the decision process.</w:t>
      </w:r>
    </w:p>
    <w:p>
      <w:pPr>
        <w:pStyle w:val="Heading2"/>
      </w:pPr>
      <w:r>
        <w:t>Detailed understanding</w:t>
      </w:r>
    </w:p>
    <w:p>
      <w:r>
        <w:t>• Separate design failure from implementation failure.</w:t>
      </w:r>
    </w:p>
    <w:p>
      <w:r>
        <w:t>• Do not blame users.</w:t>
      </w:r>
    </w:p>
    <w:p>
      <w:r>
        <w:t>• Turn failure into a changed decision.</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Give a real example.</w:t>
      </w:r>
    </w:p>
    <w:p>
      <w:pPr>
        <w:pStyle w:val="ListBullet"/>
      </w:pPr>
      <w:r>
        <w:t>How quickly do you react?</w:t>
      </w:r>
    </w:p>
    <w:p>
      <w:pPr>
        <w:pStyle w:val="ListBullet"/>
      </w:pPr>
      <w:r>
        <w:t>When do you stop iterating?</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“Your design failed. What do you do?” in three sentences: definition → practical implication → one example.</w:t>
      </w:r>
    </w:p>
    <w:p>
      <w:pPr>
        <w:pStyle w:val="Heading1"/>
      </w:pPr>
      <w:r>
        <w:t>34. Tell me about a failure</w:t>
      </w:r>
    </w:p>
    <w:p>
      <w:pPr>
        <w:pStyle w:val="Heading2"/>
      </w:pPr>
      <w:r>
        <w:t>Memory hook</w:t>
      </w:r>
    </w:p>
    <w:p>
      <w:r>
        <w:t>Situation → Assumption → What happened → Correction → Learning</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choose a real failure where I owned a meaningful assumption or decision. I explain the situation, what I believed, what evidence showed that belief was wrong or incomplete, what I changed, and how it changed my future behavior. I avoid fake weaknesses such as ‘I care too much about quality.’</w:t>
      </w:r>
    </w:p>
    <w:p>
      <w:pPr>
        <w:pStyle w:val="Heading2"/>
      </w:pPr>
      <w:r>
        <w:t>Detailed understanding</w:t>
      </w:r>
    </w:p>
    <w:p>
      <w:r>
        <w:t>• Choose a recoverable but genuine failure.</w:t>
      </w:r>
    </w:p>
    <w:p>
      <w:r>
        <w:t>• Show ownership without self-destruction.</w:t>
      </w:r>
    </w:p>
    <w:p>
      <w:r>
        <w:t>• Learning must change behavior.</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was your role?</w:t>
      </w:r>
    </w:p>
    <w:p>
      <w:pPr>
        <w:pStyle w:val="ListBullet"/>
      </w:pPr>
      <w:r>
        <w:t>What would you do differently?</w:t>
      </w:r>
    </w:p>
    <w:p>
      <w:pPr>
        <w:pStyle w:val="ListBullet"/>
      </w:pPr>
      <w:r>
        <w:t>What did your manager say?</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“Tell me about a failure” in three sentences: definition → practical implication → one example.</w:t>
      </w:r>
    </w:p>
    <w:p>
      <w:pPr>
        <w:pStyle w:val="Heading1"/>
      </w:pPr>
      <w:r>
        <w:t>35. How do you get things done?</w:t>
      </w:r>
    </w:p>
    <w:p>
      <w:pPr>
        <w:pStyle w:val="Heading2"/>
      </w:pPr>
      <w:r>
        <w:t>Memory hook</w:t>
      </w:r>
    </w:p>
    <w:p>
      <w:r>
        <w:t>Outcome → Ownership → Break down → Dependencies → Track → Follow up → Escalate</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Getting things done does not mean doing everything myself. It means creating enough clarity, ownership and follow-through that the team can move. I clarify the outcome and owner, break ambiguous work into executable pieces, identify dependencies and blockers, keep progress visible, follow up early, and escalate with context and options when necessary.</w:t>
      </w:r>
    </w:p>
    <w:p>
      <w:pPr>
        <w:pStyle w:val="Heading2"/>
      </w:pPr>
      <w:r>
        <w:t>Detailed understanding</w:t>
      </w:r>
    </w:p>
    <w:p>
      <w:r>
        <w:t>• Execution is a system.</w:t>
      </w:r>
    </w:p>
    <w:p>
      <w:r>
        <w:t>• Escalation should include impact and options.</w:t>
      </w:r>
    </w:p>
    <w:p>
      <w:r>
        <w:t>• Avoid becoming the single point of failure.</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do you track?</w:t>
      </w:r>
    </w:p>
    <w:p>
      <w:pPr>
        <w:pStyle w:val="ListBullet"/>
      </w:pPr>
      <w:r>
        <w:t>When do you escalate?</w:t>
      </w:r>
    </w:p>
    <w:p>
      <w:pPr>
        <w:pStyle w:val="ListBullet"/>
      </w:pPr>
      <w:r>
        <w:t>How do you handle missed commitments?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“How do you get things done?” in three sentences: definition → practical implication → one example.</w:t>
      </w:r>
    </w:p>
    <w:p>
      <w:pPr>
        <w:pStyle w:val="Heading1"/>
      </w:pPr>
      <w:r>
        <w:t>36. Requirements are unclear</w:t>
      </w:r>
    </w:p>
    <w:p>
      <w:pPr>
        <w:pStyle w:val="Heading2"/>
      </w:pPr>
      <w:r>
        <w:t>Memory hook</w:t>
      </w:r>
    </w:p>
    <w:p>
      <w:r>
        <w:t>Known → Assumed → Unknown → Clarify</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do not immediately start designing. I separate what we know, what we are assuming and what needs clarification. I look at users, goal, business rules, constraints, dependencies, success criteria and edge cases. Then I resolve the highest-risk unknowns first, often with product, engineering or domain stakeholders.</w:t>
      </w:r>
    </w:p>
    <w:p>
      <w:pPr>
        <w:pStyle w:val="Heading2"/>
      </w:pPr>
      <w:r>
        <w:t>Detailed understanding</w:t>
      </w:r>
    </w:p>
    <w:p>
      <w:r>
        <w:t>• Ambiguity is normal; unmanaged ambiguity is risky.</w:t>
      </w:r>
    </w:p>
    <w:p>
      <w:r>
        <w:t>• Write assumptions down.</w:t>
      </w:r>
    </w:p>
    <w:p>
      <w:r>
        <w:t>• Do not wait for perfect requirements.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if stakeholder cannot answer?</w:t>
      </w:r>
    </w:p>
    <w:p>
      <w:pPr>
        <w:pStyle w:val="ListBullet"/>
      </w:pPr>
      <w:r>
        <w:t>How do you proceed under uncertainty?</w:t>
      </w:r>
    </w:p>
    <w:p>
      <w:pPr>
        <w:pStyle w:val="ListBullet"/>
      </w:pPr>
      <w:r>
        <w:t>What goes into a design brief?</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“Requirements are unclear” in three sentences: definition → practical implication → one example.</w:t>
      </w:r>
    </w:p>
    <w:p>
      <w:pPr>
        <w:pStyle w:val="Heading1"/>
      </w:pPr>
      <w:r>
        <w:t>37. Requirements keep changing</w:t>
      </w:r>
    </w:p>
    <w:p>
      <w:pPr>
        <w:pStyle w:val="Heading2"/>
      </w:pPr>
      <w:r>
        <w:t>Memory hook</w:t>
      </w:r>
    </w:p>
    <w:p>
      <w:r>
        <w:t>Change is manageable; uncontrolled change is the problem</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first understand why the requirement changed: new evidence, business priority, technical constraint or stakeholder preference. Then I assess impact on flows, stories, dependencies, scope and timeline. I update the relevant artifacts and make the implications visible. If changes are frequent, I look for the unstable assumption or decision process causing churn.</w:t>
      </w:r>
    </w:p>
    <w:p>
      <w:pPr>
        <w:pStyle w:val="Heading2"/>
      </w:pPr>
      <w:r>
        <w:t>Detailed understanding</w:t>
      </w:r>
    </w:p>
    <w:p>
      <w:r>
        <w:t>• Trace changes to reason and impact.</w:t>
      </w:r>
    </w:p>
    <w:p>
      <w:r>
        <w:t>• Version important decisions.</w:t>
      </w:r>
    </w:p>
    <w:p>
      <w:r>
        <w:t>• Protect team from invisible scope growth.</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do you handle late changes?</w:t>
      </w:r>
    </w:p>
    <w:p>
      <w:pPr>
        <w:pStyle w:val="ListBullet"/>
      </w:pPr>
      <w:r>
        <w:t>When do you push back?</w:t>
      </w:r>
    </w:p>
    <w:p>
      <w:pPr>
        <w:pStyle w:val="ListBullet"/>
      </w:pPr>
      <w:r>
        <w:t>How do you document decisions?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“Requirements keep changing” in three sentences: definition → practical implication → one example.</w:t>
      </w:r>
    </w:p>
    <w:p>
      <w:pPr>
        <w:pStyle w:val="Heading1"/>
      </w:pPr>
      <w:r>
        <w:t>38. Edge cases</w:t>
      </w:r>
    </w:p>
    <w:p>
      <w:pPr>
        <w:pStyle w:val="Heading2"/>
      </w:pPr>
      <w:r>
        <w:t>Memory hook</w:t>
      </w:r>
    </w:p>
    <w:p>
      <w:r>
        <w:t>Empty, Loading, Error, Offline, Permission, Partial, Invalid, Timeout, Concurrent, Cancel, Undo, Success</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treat edge states as part of the product, not cleanup after the happy path. For any important workflow I consider empty, loading, error, offline/stale, permission-denied, partial data, invalid input, timeout, concurrent action, cancellation, undo/recovery and success. I prioritize them based on likelihood and consequence rather than designing every theoretical state equally.</w:t>
      </w:r>
    </w:p>
    <w:p>
      <w:pPr>
        <w:pStyle w:val="Heading2"/>
      </w:pPr>
      <w:r>
        <w:t>Detailed understanding</w:t>
      </w:r>
    </w:p>
    <w:p>
      <w:r>
        <w:t>• State-heavy products reveal senior interaction thinking.</w:t>
      </w:r>
    </w:p>
    <w:p>
      <w:r>
        <w:t>• Recovery is often more important than error copy.</w:t>
      </w:r>
    </w:p>
    <w:p>
      <w:r>
        <w:t>• Concurrent actions matter in enterprise systems.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Which states are most important?</w:t>
      </w:r>
    </w:p>
    <w:p>
      <w:pPr>
        <w:pStyle w:val="ListBullet"/>
      </w:pPr>
      <w:r>
        <w:t>How do you document them?</w:t>
      </w:r>
    </w:p>
    <w:p>
      <w:pPr>
        <w:pStyle w:val="ListBullet"/>
      </w:pPr>
      <w:r>
        <w:t>What is optimistic UI?</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“Edge cases” in three sentences: definition → practical implication → one example.</w:t>
      </w:r>
    </w:p>
    <w:p>
      <w:pPr>
        <w:pStyle w:val="Heading1"/>
      </w:pPr>
      <w:r>
        <w:t>39. AI in UX</w:t>
      </w:r>
    </w:p>
    <w:p>
      <w:pPr>
        <w:pStyle w:val="Heading2"/>
      </w:pPr>
      <w:r>
        <w:t>Memory hook</w:t>
      </w:r>
    </w:p>
    <w:p>
      <w:r>
        <w:t>AI accelerates exploration/prototyping; human judgment owns product decisions</w:t>
      </w:r>
    </w:p>
    <w:p>
      <w:pPr>
        <w:pStyle w:val="Heading2"/>
      </w:pPr>
      <w:r>
        <w:t>What the interviewer is really testing</w:t>
      </w:r>
    </w:p>
    <w:p>
      <w:r>
        <w:t>Whether your AI experience is grounded in product judgment rather than hype.</w:t>
      </w:r>
    </w:p>
    <w:p>
      <w:pPr>
        <w:pStyle w:val="Heading2"/>
      </w:pPr>
      <w:r>
        <w:t>Interview-ready answer</w:t>
      </w:r>
    </w:p>
    <w:p>
      <w:pPr>
        <w:pStyle w:val="AnswerBox"/>
      </w:pPr>
      <w:r>
        <w:rPr>
          <w:b/>
        </w:rPr>
        <w:t xml:space="preserve">SPEAKABLE ANSWER: </w:t>
      </w:r>
      <w:r>
        <w:t>I use AI to accelerate exploration, synthesis, prototyping and implementation, but I keep product decisions and validation grounded in user needs, evidence and human judgment. AI has also allowed me to prototype beyond static Figma screens and test behavior earlier. When AI is part of the product itself, I also design for uncertainty, user control, failure, sources and the boundary between AI suggestions and authoritative actions.</w:t>
      </w:r>
    </w:p>
    <w:p>
      <w:pPr>
        <w:pStyle w:val="Heading2"/>
      </w:pPr>
      <w:r>
        <w:t>Detailed understanding</w:t>
      </w:r>
    </w:p>
    <w:p>
      <w:r>
        <w:t>• Differentiate AI-as-tool from AI-as-product.</w:t>
      </w:r>
    </w:p>
    <w:p>
      <w:r>
        <w:t>• Mention uncertainty and authority boundaries.</w:t>
      </w:r>
    </w:p>
    <w:p>
      <w:r>
        <w:t>• Do not claim AI makes decisions for you.</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Which AI tools?</w:t>
      </w:r>
    </w:p>
    <w:p>
      <w:pPr>
        <w:pStyle w:val="ListBullet"/>
      </w:pPr>
      <w:r>
        <w:t>How do you validate AI output?</w:t>
      </w:r>
    </w:p>
    <w:p>
      <w:pPr>
        <w:pStyle w:val="ListBullet"/>
      </w:pPr>
      <w:r>
        <w:t>How do you design hallucination recovery?</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Saying AI 'does the design' or overstating production AI experience.</w:t>
      </w:r>
    </w:p>
    <w:p>
      <w:pPr>
        <w:pStyle w:val="Heading2"/>
      </w:pPr>
      <w:r>
        <w:t>30-second drill</w:t>
      </w:r>
    </w:p>
    <w:p>
      <w:r>
        <w:t>Without looking above, explain “AI in UX” in three sentences: definition → practical implication → one example.</w:t>
      </w:r>
    </w:p>
    <w:p>
      <w:pPr>
        <w:pStyle w:val="Heading1"/>
      </w:pPr>
      <w:r>
        <w:t>40. Will AI replace designers?</w:t>
      </w:r>
    </w:p>
    <w:p>
      <w:pPr>
        <w:pStyle w:val="Heading2"/>
      </w:pPr>
      <w:r>
        <w:t>Memory hook</w:t>
      </w:r>
    </w:p>
    <w:p>
      <w:r>
        <w:t>Artifact production is cheaper; judgment becomes more valuable</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AI is reducing the cost of producing artifacts, so simply producing screens becomes less differentiated. But framing the right problem, understanding people, making trade-offs, designing systems, validating assumptions and aligning teams remain critical. I see AI as increasing the leverage of strong product designers while raising the bar for judgment and speed.</w:t>
      </w:r>
    </w:p>
    <w:p>
      <w:pPr>
        <w:pStyle w:val="Heading2"/>
      </w:pPr>
      <w:r>
        <w:t>Detailed understanding</w:t>
      </w:r>
    </w:p>
    <w:p>
      <w:r>
        <w:t>• Avoid defensive 'AI can never...' claims.</w:t>
      </w:r>
    </w:p>
    <w:p>
      <w:r>
        <w:t>• Acknowledge role changes.</w:t>
      </w:r>
    </w:p>
    <w:p>
      <w:r>
        <w:t>• Emphasize judgment, systems and accountability.</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design tasks will change most?</w:t>
      </w:r>
    </w:p>
    <w:p>
      <w:pPr>
        <w:pStyle w:val="ListBullet"/>
      </w:pPr>
      <w:r>
        <w:t>How are you adapting?</w:t>
      </w:r>
    </w:p>
    <w:p>
      <w:pPr>
        <w:pStyle w:val="ListBullet"/>
      </w:pPr>
      <w:r>
        <w:t>What should designers learn?</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“Will AI replace designers?” in three sentences: definition → practical implication → one example.</w:t>
      </w:r>
    </w:p>
    <w:p>
      <w:r>
        <w:br w:type="page"/>
      </w:r>
    </w:p>
    <w:p>
      <w:pPr>
        <w:pStyle w:val="Heading1"/>
      </w:pPr>
      <w:r>
        <w:t>41. B2B vs B2C UX</w:t>
      </w:r>
    </w:p>
    <w:p>
      <w:pPr>
        <w:pStyle w:val="Heading2"/>
      </w:pPr>
      <w:r>
        <w:t>Memory hook</w:t>
      </w:r>
    </w:p>
    <w:p>
      <w:r>
        <w:t>B2B often roles/workflows/density; B2C often broad audience/frequency/conversion</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The priorities vary by product, so I avoid treating B2B and B2C as opposites. B2B systems often have deeper role, permission, workflow, data-density and integration complexity, while many B2C products emphasize broad learnability, frequency, acquisition and conversion. But either can be complex. I start from users, tasks, context and business model rather than the label.</w:t>
      </w:r>
    </w:p>
    <w:p>
      <w:pPr>
        <w:pStyle w:val="Heading2"/>
      </w:pPr>
      <w:r>
        <w:t>Detailed understanding</w:t>
      </w:r>
    </w:p>
    <w:p>
      <w:r>
        <w:t>• Avoid stereotypes.</w:t>
      </w:r>
    </w:p>
    <w:p>
      <w:r>
        <w:t>• Enterprise users may value efficiency over visual simplicity.</w:t>
      </w:r>
    </w:p>
    <w:p>
      <w:r>
        <w:t>• Consumer products can have complex ecosystems.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does research differ?</w:t>
      </w:r>
    </w:p>
    <w:p>
      <w:pPr>
        <w:pStyle w:val="ListBullet"/>
      </w:pPr>
      <w:r>
        <w:t>How do you design for expert users?</w:t>
      </w:r>
    </w:p>
    <w:p>
      <w:pPr>
        <w:pStyle w:val="ListBullet"/>
      </w:pPr>
      <w:r>
        <w:t>What about prosumer products?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“B2B vs B2C UX” in three sentences: definition → practical implication → one example.</w:t>
      </w:r>
    </w:p>
    <w:p>
      <w:pPr>
        <w:pStyle w:val="Heading1"/>
      </w:pPr>
      <w:r>
        <w:t>42. Dashboard design</w:t>
      </w:r>
    </w:p>
    <w:p>
      <w:pPr>
        <w:pStyle w:val="Heading2"/>
      </w:pPr>
      <w:r>
        <w:t>Memory hook</w:t>
      </w:r>
    </w:p>
    <w:p>
      <w:r>
        <w:t>Decision → Information → Hierarchy → Visualization → Action</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do not begin with charts. I first ask what decision the dashboard is helping someone make, who is viewing it, what action follows, what is urgent, what needs comparison, what is exceptional and what needs drill-down. Then I establish information hierarchy, choose appropriate visualizations, and make actions or investigation paths clear.</w:t>
      </w:r>
    </w:p>
    <w:p>
      <w:pPr>
        <w:pStyle w:val="Heading2"/>
      </w:pPr>
      <w:r>
        <w:t>Detailed understanding</w:t>
      </w:r>
    </w:p>
    <w:p>
      <w:r>
        <w:t>• A dashboard is a decision surface.</w:t>
      </w:r>
    </w:p>
    <w:p>
      <w:r>
        <w:t>• Different roles may need different dashboards.</w:t>
      </w:r>
    </w:p>
    <w:p>
      <w:r>
        <w:t>• Avoid KPI-card wallpaper.</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Operational vs executive dashboard?</w:t>
      </w:r>
    </w:p>
    <w:p>
      <w:pPr>
        <w:pStyle w:val="ListBullet"/>
      </w:pPr>
      <w:r>
        <w:t>How do you prioritize metrics?</w:t>
      </w:r>
    </w:p>
    <w:p>
      <w:pPr>
        <w:pStyle w:val="ListBullet"/>
      </w:pPr>
      <w:r>
        <w:t>How handle real-time data?</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“Dashboard design” in three sentences: definition → practical implication → one example.</w:t>
      </w:r>
    </w:p>
    <w:p>
      <w:pPr>
        <w:pStyle w:val="Heading1"/>
      </w:pPr>
      <w:r>
        <w:t>43. How do you choose a chart?</w:t>
      </w:r>
    </w:p>
    <w:p>
      <w:pPr>
        <w:pStyle w:val="Heading2"/>
      </w:pPr>
      <w:r>
        <w:t>Memory hook</w:t>
      </w:r>
    </w:p>
    <w:p>
      <w:r>
        <w:t>Choose based on the question, not novelty</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choose visualization based on the comparison the user needs to make. Bars are strong for comparison, lines for trends over time, histograms for distribution, scatter plots for relationships, and part-to-whole charts should be used selectively. But the chart type is secondary to the question, scale, labels, uncertainty and whether a simpler table would be clearer.</w:t>
      </w:r>
    </w:p>
    <w:p>
      <w:pPr>
        <w:pStyle w:val="Heading2"/>
      </w:pPr>
      <w:r>
        <w:t>Detailed understanding</w:t>
      </w:r>
    </w:p>
    <w:p>
      <w:r>
        <w:t>• Table can be better than chart.</w:t>
      </w:r>
    </w:p>
    <w:p>
      <w:r>
        <w:t>• Avoid 3D/decorative charts.</w:t>
      </w:r>
    </w:p>
    <w:p>
      <w:r>
        <w:t>• Accessibility and color use matter.</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Pie vs bar?</w:t>
      </w:r>
    </w:p>
    <w:p>
      <w:pPr>
        <w:pStyle w:val="ListBullet"/>
      </w:pPr>
      <w:r>
        <w:t>How show uncertainty?</w:t>
      </w:r>
    </w:p>
    <w:p>
      <w:pPr>
        <w:pStyle w:val="ListBullet"/>
      </w:pPr>
      <w:r>
        <w:t>How handle many series?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“How do you choose a chart?” in three sentences: definition → practical implication → one example.</w:t>
      </w:r>
    </w:p>
    <w:p>
      <w:pPr>
        <w:pStyle w:val="Heading1"/>
      </w:pPr>
      <w:r>
        <w:t>44. How do you handle data-heavy interfaces?</w:t>
      </w:r>
    </w:p>
    <w:p>
      <w:pPr>
        <w:pStyle w:val="Heading2"/>
      </w:pPr>
      <w:r>
        <w:t>Memory hook</w:t>
      </w:r>
    </w:p>
    <w:p>
      <w:r>
        <w:t>Hierarchy + progressive disclosure + powerful find/manipulate tools</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start from the decisions and tasks, then organize information around hierarchy and scanning. I use progressive disclosure, filtering, search, sorting, grouping, meaningful defaults and saved views when appropriate. I design density intentionally for user expertise, make states and permissions clear, and keep high-frequency actions efficient without hiding context.</w:t>
      </w:r>
    </w:p>
    <w:p>
      <w:pPr>
        <w:pStyle w:val="Heading2"/>
      </w:pPr>
      <w:r>
        <w:t>Detailed understanding</w:t>
      </w:r>
    </w:p>
    <w:p>
      <w:r>
        <w:t>• Density is not inherently bad.</w:t>
      </w:r>
    </w:p>
    <w:p>
      <w:r>
        <w:t>• Expert workflows may need keyboard/bulk actions.</w:t>
      </w:r>
    </w:p>
    <w:p>
      <w:r>
        <w:t>• Preserve filter/sort state when useful.</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do you simplify without hiding?</w:t>
      </w:r>
    </w:p>
    <w:p>
      <w:pPr>
        <w:pStyle w:val="ListBullet"/>
      </w:pPr>
      <w:r>
        <w:t>How handle tables on mobile?</w:t>
      </w:r>
    </w:p>
    <w:p>
      <w:pPr>
        <w:pStyle w:val="ListBullet"/>
      </w:pPr>
      <w:r>
        <w:t>How design bulk actions?</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“How do you handle data-heavy interfaces?” in three sentences: definition → practical implication → one example.</w:t>
      </w:r>
    </w:p>
    <w:p>
      <w:pPr>
        <w:pStyle w:val="Heading1"/>
      </w:pPr>
      <w:r>
        <w:t>45. How do you work with developers?</w:t>
      </w:r>
    </w:p>
    <w:p>
      <w:pPr>
        <w:pStyle w:val="Heading2"/>
      </w:pPr>
      <w:r>
        <w:t>Memory hook</w:t>
      </w:r>
    </w:p>
    <w:p>
      <w:r>
        <w:t>Collaborate before handoff and through implementation</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involve engineering before handoff, especially when interaction, data or technical constraints could change the solution. During implementation I communicate behavior, states, responsive rules, content and acceptance criteria, answer questions, and perform design QA. I treat engineers as design partners with technical expertise rather than recipients of Figma files.</w:t>
      </w:r>
    </w:p>
    <w:p>
      <w:pPr>
        <w:pStyle w:val="Heading2"/>
      </w:pPr>
      <w:r>
        <w:t>Detailed understanding</w:t>
      </w:r>
    </w:p>
    <w:p>
      <w:r>
        <w:t>• Early collaboration reduces rework.</w:t>
      </w:r>
    </w:p>
    <w:p>
      <w:r>
        <w:t>• Discuss user outcome, not only specs.</w:t>
      </w:r>
    </w:p>
    <w:p>
      <w:r>
        <w:t>• Design QA is collaborative.</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if developer changes design?</w:t>
      </w:r>
    </w:p>
    <w:p>
      <w:pPr>
        <w:pStyle w:val="ListBullet"/>
      </w:pPr>
      <w:r>
        <w:t>How do you document behavior?</w:t>
      </w:r>
    </w:p>
    <w:p>
      <w:pPr>
        <w:pStyle w:val="ListBullet"/>
      </w:pPr>
      <w:r>
        <w:t>How technical are you?</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“How do you work with developers?” in three sentences: definition → practical implication → one example.</w:t>
      </w:r>
    </w:p>
    <w:p>
      <w:pPr>
        <w:pStyle w:val="Heading1"/>
      </w:pPr>
      <w:r>
        <w:t>46. Design handoff</w:t>
      </w:r>
    </w:p>
    <w:p>
      <w:pPr>
        <w:pStyle w:val="Heading2"/>
      </w:pPr>
      <w:r>
        <w:t>Memory hook</w:t>
      </w:r>
    </w:p>
    <w:p>
      <w:r>
        <w:t>Components + states + responsive rules + behavior + content + accessibility + acceptance criteria</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A good handoff communicates intent and behavior, not only dimensions. I make sure components and variants are clear, key states are designed, responsive behavior is understood, assets and content are ready, errors and accessibility requirements are included, and acceptance criteria describe what the product should do. Figma inspection alone is not a complete handoff.</w:t>
      </w:r>
    </w:p>
    <w:p>
      <w:pPr>
        <w:pStyle w:val="Heading2"/>
      </w:pPr>
      <w:r>
        <w:t>Detailed understanding</w:t>
      </w:r>
    </w:p>
    <w:p>
      <w:r>
        <w:t>• Behavior beats redlines.</w:t>
      </w:r>
    </w:p>
    <w:p>
      <w:r>
        <w:t>• Edge states and content are part of handoff.</w:t>
      </w:r>
    </w:p>
    <w:p>
      <w:r>
        <w:t>• Stay available during build.</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documentation do you provide?</w:t>
      </w:r>
    </w:p>
    <w:p>
      <w:pPr>
        <w:pStyle w:val="ListBullet"/>
      </w:pPr>
      <w:r>
        <w:t>How do you avoid over-documenting?</w:t>
      </w:r>
    </w:p>
    <w:p>
      <w:pPr>
        <w:pStyle w:val="ListBullet"/>
      </w:pPr>
      <w:r>
        <w:t>How do you use Dev Mode?</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“Design handoff” in three sentences: definition → practical implication → one example.</w:t>
      </w:r>
    </w:p>
    <w:p>
      <w:pPr>
        <w:pStyle w:val="Heading1"/>
      </w:pPr>
      <w:r>
        <w:t>47. How do you ensure quality?</w:t>
      </w:r>
    </w:p>
    <w:p>
      <w:pPr>
        <w:pStyle w:val="Heading2"/>
      </w:pPr>
      <w:r>
        <w:t>Memory hook</w:t>
      </w:r>
    </w:p>
    <w:p>
      <w:r>
        <w:t>Requirement → Consistency → Usability/Accessibility → Implementation QA</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think of quality in layers. First, are we solving the correct requirement? Second, is the design internally consistent and aligned with the system? Third, is it usable and accessible across important states? Fourth, did the implementation preserve the intended behavior and quality? A visually accurate screen can still be poor quality if the workflow is wrong, inaccessible or incorrectly implemented.</w:t>
      </w:r>
    </w:p>
    <w:p>
      <w:pPr>
        <w:pStyle w:val="Heading2"/>
      </w:pPr>
      <w:r>
        <w:t>Detailed understanding</w:t>
      </w:r>
    </w:p>
    <w:p>
      <w:r>
        <w:t>• Quality is not pixel matching.</w:t>
      </w:r>
    </w:p>
    <w:p>
      <w:r>
        <w:t>• Prioritize defects by user/business impact.</w:t>
      </w:r>
    </w:p>
    <w:p>
      <w:r>
        <w:t>• Include content and performance where relevant.</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What is design QA?</w:t>
      </w:r>
    </w:p>
    <w:p>
      <w:pPr>
        <w:pStyle w:val="ListBullet"/>
      </w:pPr>
      <w:r>
        <w:t>How do you handle bugs before release?</w:t>
      </w:r>
    </w:p>
    <w:p>
      <w:pPr>
        <w:pStyle w:val="ListBullet"/>
      </w:pPr>
      <w:r>
        <w:t>Who owns quality?</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“How do you ensure quality?” in three sentences: definition → practical implication → one example.</w:t>
      </w:r>
    </w:p>
    <w:p>
      <w:pPr>
        <w:pStyle w:val="Heading1"/>
      </w:pPr>
      <w:r>
        <w:t>48. Government / citizen-service UX</w:t>
      </w:r>
    </w:p>
    <w:p>
      <w:pPr>
        <w:pStyle w:val="Heading2"/>
      </w:pPr>
      <w:r>
        <w:t>Memory hook</w:t>
      </w:r>
    </w:p>
    <w:p>
      <w:r>
        <w:t>Citizen + assisted operator + administrator</w:t>
      </w:r>
    </w:p>
    <w:p>
      <w:pPr>
        <w:pStyle w:val="Heading2"/>
      </w:pPr>
      <w:r>
        <w:t>What the interviewer is really testing</w:t>
      </w:r>
    </w:p>
    <w:p>
      <w:r>
        <w:t>Whether you can transfer experience honestly into a public-service context.</w:t>
      </w:r>
    </w:p>
    <w:p>
      <w:pPr>
        <w:pStyle w:val="Heading2"/>
      </w:pPr>
      <w:r>
        <w:t>Interview-ready answer</w:t>
      </w:r>
    </w:p>
    <w:p>
      <w:pPr>
        <w:pStyle w:val="AnswerBox"/>
      </w:pPr>
      <w:r>
        <w:rPr>
          <w:b/>
        </w:rPr>
        <w:t xml:space="preserve">SPEAKABLE ANSWER: </w:t>
      </w:r>
      <w:r>
        <w:t>Citizen-service design must account for diverse digital literacy, languages, accessibility, mobile-first use, poor connectivity, trust, complex eligibility and documents, application status, error recovery, transparency, privacy/security and assisted channels. My direct experience has primarily been enterprise and complex digital products rather than a large citizen-service deployment, so I would be explicit about that while applying transferable experience in multi-role workflows, information complexity and operational states.</w:t>
      </w:r>
    </w:p>
    <w:p>
      <w:pPr>
        <w:pStyle w:val="Heading2"/>
      </w:pPr>
      <w:r>
        <w:t>Detailed understanding</w:t>
      </w:r>
    </w:p>
    <w:p>
      <w:r>
        <w:t>• Do not exaggerate government deployment experience.</w:t>
      </w:r>
    </w:p>
    <w:p>
      <w:r>
        <w:t>• Assisted channels matter.</w:t>
      </w:r>
    </w:p>
    <w:p>
      <w:r>
        <w:t>• Trust and transparency are product requirements.</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How would you design for low literacy?</w:t>
      </w:r>
    </w:p>
    <w:p>
      <w:pPr>
        <w:pStyle w:val="ListBullet"/>
      </w:pPr>
      <w:r>
        <w:t>How handle identity?</w:t>
      </w:r>
    </w:p>
    <w:p>
      <w:pPr>
        <w:pStyle w:val="ListBullet"/>
      </w:pPr>
      <w:r>
        <w:t>What about multilingual content?</w:t>
      </w:r>
    </w:p>
    <w:p>
      <w:pPr>
        <w:pStyle w:val="ListBullet"/>
      </w:pPr>
      <w:r>
        <w:t>How do you build trust?</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Pretending to have deployed a large government platform when you have not.</w:t>
      </w:r>
    </w:p>
    <w:p>
      <w:pPr>
        <w:pStyle w:val="Heading2"/>
      </w:pPr>
      <w:r>
        <w:t>30-second drill</w:t>
      </w:r>
    </w:p>
    <w:p>
      <w:r>
        <w:t>Without looking above, explain “Government / citizen-service UX” in three sentences: definition → practical implication → one example.</w:t>
      </w:r>
    </w:p>
    <w:p>
      <w:pPr>
        <w:pStyle w:val="Heading1"/>
      </w:pPr>
      <w:r>
        <w:t>49. Your six-story bank</w:t>
      </w:r>
    </w:p>
    <w:p>
      <w:pPr>
        <w:pStyle w:val="Heading2"/>
      </w:pPr>
      <w:r>
        <w:t>Memory hook</w:t>
      </w:r>
    </w:p>
    <w:p>
      <w:r>
        <w:t>LXRSEO, LXRGuide, NetElixir leadership, Chiti operational system, Chiti design system, one failure story</w:t>
      </w:r>
    </w:p>
    <w:p>
      <w:pPr>
        <w:pStyle w:val="Heading2"/>
      </w:pPr>
      <w:r>
        <w:t>What the interviewer is really testing</w:t>
      </w:r>
    </w:p>
    <w:p>
      <w:r>
        <w:t>Whether you understand the concept, can apply it in practice, and can explain the trade-offs like a senior designer.</w:t>
      </w:r>
    </w:p>
    <w:p>
      <w:pPr>
        <w:pStyle w:val="Heading2"/>
      </w:pPr>
      <w:r>
        <w:t>Interview-ready answer</w:t>
      </w:r>
    </w:p>
    <w:p>
      <w:pPr>
        <w:pStyle w:val="AnswerBox"/>
      </w:pPr>
      <w:r>
        <w:rPr>
          <w:b/>
        </w:rPr>
        <w:t xml:space="preserve">SPEAKABLE ANSWER: </w:t>
      </w:r>
      <w:r>
        <w:t>I prepare a small set of true stories that can answer many behavioral questions rather than memorizing dozens of scripts. For each story I remember P-R-A-D-R-L: Problem, Role, Action, Decision, Result, Learning. The important thing is to know my exact contribution, one meaningful decision, the evidence available, and what changed or what I learned.</w:t>
      </w:r>
    </w:p>
    <w:p>
      <w:pPr>
        <w:pStyle w:val="Heading2"/>
      </w:pPr>
      <w:r>
        <w:t>Detailed understanding</w:t>
      </w:r>
    </w:p>
    <w:p>
      <w:r>
        <w:t>• Stories should be reusable but not forced.</w:t>
      </w:r>
    </w:p>
    <w:p>
      <w:r>
        <w:t>• Result can be learning if metrics are unavailable.</w:t>
      </w:r>
    </w:p>
    <w:p>
      <w:r>
        <w:t>• Keep evidence truthful.</w:t>
      </w:r>
    </w:p>
    <w:p>
      <w:r>
        <w:t>A senior answer should connect the concept to a decision. Avoid stopping at a definition. Explain when you would use it, what can go wrong, and how you would know whether the decision worked.</w:t>
      </w:r>
    </w:p>
    <w:p>
      <w:pPr>
        <w:pStyle w:val="Heading2"/>
      </w:pPr>
      <w:r>
        <w:t>Likely follow-up questions</w:t>
      </w:r>
    </w:p>
    <w:p>
      <w:pPr>
        <w:pStyle w:val="ListBullet"/>
      </w:pPr>
      <w:r>
        <w:t>Which story shows conflict?</w:t>
      </w:r>
    </w:p>
    <w:p>
      <w:pPr>
        <w:pStyle w:val="ListBullet"/>
      </w:pPr>
      <w:r>
        <w:t>Which shows leadership?</w:t>
      </w:r>
    </w:p>
    <w:p>
      <w:pPr>
        <w:pStyle w:val="ListBullet"/>
      </w:pPr>
      <w:r>
        <w:t>Which shows research?</w:t>
      </w:r>
    </w:p>
    <w:p>
      <w:pPr>
        <w:pStyle w:val="ListBullet"/>
      </w:pPr>
      <w:r>
        <w:t>Which shows failure?</w:t>
      </w:r>
    </w:p>
    <w:p>
      <w:pPr>
        <w:pStyle w:val="Heading2"/>
      </w:pPr>
      <w:r>
        <w:t>How to answer the follow-up</w:t>
      </w:r>
    </w:p>
    <w:p>
      <w:r>
        <w:t>Use: headline → reasoning → concrete example → trade-off/limitation. If the question asks for personal experience, use only a verified story and clearly state your role.</w:t>
      </w:r>
    </w:p>
    <w:p>
      <w:pPr>
        <w:pStyle w:val="Heading2"/>
      </w:pPr>
      <w:r>
        <w:t>Common weak answer</w:t>
      </w:r>
    </w:p>
    <w:p>
      <w:r>
        <w:t>Giving only a textbook definition, with no decision, example, trade-off or limitation.</w:t>
      </w:r>
    </w:p>
    <w:p>
      <w:pPr>
        <w:pStyle w:val="Heading2"/>
      </w:pPr>
      <w:r>
        <w:t>30-second drill</w:t>
      </w:r>
    </w:p>
    <w:p>
      <w:r>
        <w:t>Without looking above, explain “Your six-story bank” in three sentences: definition → practical implication → one example.</w:t>
      </w:r>
    </w:p>
    <w:p>
      <w:r>
        <w:br w:type="page"/>
      </w:r>
    </w:p>
    <w:p>
      <w:r>
        <w:br w:type="page"/>
      </w:r>
    </w:p>
    <w:p>
      <w:pPr>
        <w:pStyle w:val="Heading1"/>
      </w:pPr>
      <w:r>
        <w:t>Escape Plan — When You Don’t Know the Answer</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CEAF4"/>
          </w:tcPr>
          <w:p>
            <w:r>
              <w:t>Situation</w:t>
            </w:r>
          </w:p>
        </w:tc>
        <w:tc>
          <w:tcPr>
            <w:tcW w:type="dxa" w:w="3427"/>
            <w:shd w:fill="DCEAF4"/>
          </w:tcPr>
          <w:p>
            <w:r>
              <w:t>What to say</w:t>
            </w:r>
          </w:p>
        </w:tc>
        <w:tc>
          <w:tcPr>
            <w:tcW w:type="dxa" w:w="3427"/>
            <w:shd w:fill="DCEAF4"/>
          </w:tcPr>
          <w:p>
            <w:r>
              <w:t>What to do</w:t>
            </w:r>
          </w:p>
        </w:tc>
      </w:tr>
      <w:tr>
        <w:tc>
          <w:tcPr>
            <w:tcW w:type="dxa" w:w="3427"/>
          </w:tcPr>
          <w:p>
            <w:r>
              <w:t>You forget the terminology</w:t>
            </w:r>
          </w:p>
        </w:tc>
        <w:tc>
          <w:tcPr>
            <w:tcW w:type="dxa" w:w="3427"/>
          </w:tcPr>
          <w:p>
            <w:r>
              <w:t>I’m familiar with the concept, although I may not be recalling the exact terminology. The way I’ve applied it in practice is…</w:t>
            </w:r>
          </w:p>
        </w:tc>
        <w:tc>
          <w:tcPr>
            <w:tcW w:type="dxa" w:w="3427"/>
          </w:tcPr>
          <w:p>
            <w:r>
              <w:t>Explain what you actually know.</w:t>
            </w:r>
          </w:p>
        </w:tc>
      </w:tr>
      <w:tr>
        <w:tc>
          <w:tcPr>
            <w:tcW w:type="dxa" w:w="3427"/>
          </w:tcPr>
          <w:p>
            <w:r>
              <w:t>You genuinely don’t know</w:t>
            </w:r>
          </w:p>
        </w:tc>
        <w:tc>
          <w:tcPr>
            <w:tcW w:type="dxa" w:w="3427"/>
          </w:tcPr>
          <w:p>
            <w:r>
              <w:t>I haven’t worked directly with that, so I don’t want to pretend that I have. Based on my understanding…</w:t>
            </w:r>
          </w:p>
        </w:tc>
        <w:tc>
          <w:tcPr>
            <w:tcW w:type="dxa" w:w="3427"/>
          </w:tcPr>
          <w:p>
            <w:r>
              <w:t>Reason from first principles.</w:t>
            </w:r>
          </w:p>
        </w:tc>
      </w:tr>
      <w:tr>
        <w:tc>
          <w:tcPr>
            <w:tcW w:type="dxa" w:w="3427"/>
          </w:tcPr>
          <w:p>
            <w:r>
              <w:t>You need thinking time</w:t>
            </w:r>
          </w:p>
        </w:tc>
        <w:tc>
          <w:tcPr>
            <w:tcW w:type="dxa" w:w="3427"/>
          </w:tcPr>
          <w:p>
            <w:r>
              <w:t>That’s a good question. Let me structure my thoughts for a moment.</w:t>
            </w:r>
          </w:p>
        </w:tc>
        <w:tc>
          <w:tcPr>
            <w:tcW w:type="dxa" w:w="3427"/>
          </w:tcPr>
          <w:p>
            <w:r>
              <w:t>Take 3–5 seconds, then use 2–3 lenses.</w:t>
            </w:r>
          </w:p>
        </w:tc>
      </w:tr>
      <w:tr>
        <w:tc>
          <w:tcPr>
            <w:tcW w:type="dxa" w:w="3427"/>
          </w:tcPr>
          <w:p>
            <w:r>
              <w:t>Completely unfamiliar design problem</w:t>
            </w:r>
          </w:p>
        </w:tc>
        <w:tc>
          <w:tcPr>
            <w:tcW w:type="dxa" w:w="3427"/>
          </w:tcPr>
          <w:p>
            <w:r>
              <w:t>Problem → User → Context → Evidence → Flow → Validate → Measure</w:t>
            </w:r>
          </w:p>
        </w:tc>
        <w:tc>
          <w:tcPr>
            <w:tcW w:type="dxa" w:w="3427"/>
          </w:tcPr>
          <w:p>
            <w:r>
              <w:t>Ask clarifying questions before drawing.</w:t>
            </w:r>
          </w:p>
        </w:tc>
      </w:tr>
      <w:tr>
        <w:tc>
          <w:tcPr>
            <w:tcW w:type="dxa" w:w="3427"/>
          </w:tcPr>
          <w:p>
            <w:r>
              <w:t>Exact WCAG criterion forgotten</w:t>
            </w:r>
          </w:p>
        </w:tc>
        <w:tc>
          <w:tcPr>
            <w:tcW w:type="dxa" w:w="3427"/>
          </w:tcPr>
          <w:p>
            <w:r>
              <w:t>I don’t remember the exact criterion number confidently, so I don’t want to quote it incorrectly. The requirement I’m familiar with is…</w:t>
            </w:r>
          </w:p>
        </w:tc>
        <w:tc>
          <w:tcPr>
            <w:tcW w:type="dxa" w:w="3427"/>
          </w:tcPr>
          <w:p>
            <w:r>
              <w:t>Explain the principle accurately.</w:t>
            </w:r>
          </w:p>
        </w:tc>
      </w:tr>
      <w:tr>
        <w:tc>
          <w:tcPr>
            <w:tcW w:type="dxa" w:w="3427"/>
          </w:tcPr>
          <w:p>
            <w:r>
              <w:t>Decision challenged</w:t>
            </w:r>
          </w:p>
        </w:tc>
        <w:tc>
          <w:tcPr>
            <w:tcW w:type="dxa" w:w="3427"/>
          </w:tcPr>
          <w:p>
            <w:r>
              <w:t>That’s a fair challenge. If that assumption isn’t true, I’d change my approach.</w:t>
            </w:r>
          </w:p>
        </w:tc>
        <w:tc>
          <w:tcPr>
            <w:tcW w:type="dxa" w:w="3427"/>
          </w:tcPr>
          <w:p>
            <w:r>
              <w:t>Adapt instead of defending harder.</w:t>
            </w:r>
          </w:p>
        </w:tc>
      </w:tr>
      <w:tr>
        <w:tc>
          <w:tcPr>
            <w:tcW w:type="dxa" w:w="3427"/>
          </w:tcPr>
          <w:p>
            <w:r>
              <w:t>Interviewer says 'That’s wrong'</w:t>
            </w:r>
          </w:p>
        </w:tc>
        <w:tc>
          <w:tcPr>
            <w:tcW w:type="dxa" w:w="3427"/>
          </w:tcPr>
          <w:p>
            <w:r>
              <w:t>Can I clarify which assumption you’re challenging—the user need, business requirement or proposed solution?</w:t>
            </w:r>
          </w:p>
        </w:tc>
        <w:tc>
          <w:tcPr>
            <w:tcW w:type="dxa" w:w="3427"/>
          </w:tcPr>
          <w:p>
            <w:r>
              <w:t>Turn correction into a design conversation.</w:t>
            </w:r>
          </w:p>
        </w:tc>
      </w:tr>
      <w:tr>
        <w:tc>
          <w:tcPr>
            <w:tcW w:type="dxa" w:w="3427"/>
          </w:tcPr>
          <w:p>
            <w:r>
              <w:t>Unknown technology</w:t>
            </w:r>
          </w:p>
        </w:tc>
        <w:tc>
          <w:tcPr>
            <w:tcW w:type="dxa" w:w="3427"/>
          </w:tcPr>
          <w:p>
            <w:r>
              <w:t>I haven’t worked hands-on with that particular technology. I’d collaborate with engineering to understand its capabilities and constraints before committing to an interaction model.</w:t>
            </w:r>
          </w:p>
        </w:tc>
        <w:tc>
          <w:tcPr>
            <w:tcW w:type="dxa" w:w="3427"/>
          </w:tcPr>
          <w:p>
            <w:r>
              <w:t>No fake expertise.</w:t>
            </w:r>
          </w:p>
        </w:tc>
      </w:tr>
      <w:tr>
        <w:tc>
          <w:tcPr>
            <w:tcW w:type="dxa" w:w="3427"/>
          </w:tcPr>
          <w:p>
            <w:r>
              <w:t>You start rambling</w:t>
            </w:r>
          </w:p>
        </w:tc>
        <w:tc>
          <w:tcPr>
            <w:tcW w:type="dxa" w:w="3427"/>
          </w:tcPr>
          <w:p>
            <w:r>
              <w:t>So the key decision I made was…</w:t>
            </w:r>
          </w:p>
        </w:tc>
        <w:tc>
          <w:tcPr>
            <w:tcW w:type="dxa" w:w="3427"/>
          </w:tcPr>
          <w:p>
            <w:r>
              <w:t>Finish the sentence and stop.</w:t>
            </w:r>
          </w:p>
        </w:tc>
      </w:tr>
      <w:tr>
        <w:tc>
          <w:tcPr>
            <w:tcW w:type="dxa" w:w="3427"/>
          </w:tcPr>
          <w:p>
            <w:r>
              <w:t>You forget everything</w:t>
            </w:r>
          </w:p>
        </w:tc>
        <w:tc>
          <w:tcPr>
            <w:tcW w:type="dxa" w:w="3427"/>
          </w:tcPr>
          <w:p>
            <w:r>
              <w:t>WHY → WHAT → HOW → RESULT</w:t>
            </w:r>
          </w:p>
        </w:tc>
        <w:tc>
          <w:tcPr>
            <w:tcW w:type="dxa" w:w="3427"/>
          </w:tcPr>
          <w:p>
            <w:r>
              <w:t>The reason was… The problem was… What I did was… The result was…</w:t>
            </w:r>
          </w:p>
        </w:tc>
      </w:tr>
    </w:tbl>
    <w:p>
      <w:pPr>
        <w:pStyle w:val="Heading1"/>
      </w:pPr>
      <w:r>
        <w:t>Questions You Should Ask the Interviewer</w:t>
      </w:r>
    </w:p>
    <w:p>
      <w:pPr>
        <w:pStyle w:val="AnswerBox"/>
      </w:pPr>
      <w:r>
        <w:rPr>
          <w:b/>
        </w:rPr>
        <w:t xml:space="preserve">SPEAKABLE ANSWER: </w:t>
      </w:r>
      <w:r>
        <w:t>What would you expect the person in this role to take ownership of during the first three months?</w:t>
      </w:r>
    </w:p>
    <w:p>
      <w:pPr>
        <w:pStyle w:val="AnswerBox"/>
      </w:pPr>
      <w:r>
        <w:rPr>
          <w:b/>
        </w:rPr>
        <w:t xml:space="preserve">SPEAKABLE ANSWER: </w:t>
      </w:r>
      <w:r>
        <w:t>How are product, UX, engineering and client stakeholders currently working together, and where do you see the biggest UX challenge?</w:t>
      </w:r>
    </w:p>
    <w:p>
      <w:pPr>
        <w:pStyle w:val="AnswerBox"/>
      </w:pPr>
      <w:r>
        <w:rPr>
          <w:b/>
        </w:rPr>
        <w:t xml:space="preserve">SPEAKABLE ANSWER: </w:t>
      </w:r>
      <w:r>
        <w:t>What would make you say after six months that hiring this person was the right decision?</w:t>
      </w:r>
    </w:p>
    <w:p>
      <w:r>
        <w:t>Ask two, not eight. Choose based on what remains genuinely unclear after the conversation.</w:t>
      </w:r>
    </w:p>
    <w:p>
      <w:pPr>
        <w:pStyle w:val="Heading1"/>
      </w:pPr>
      <w:r>
        <w:t>100 Rapid-Fire Practice Questions</w:t>
      </w:r>
    </w:p>
    <w:p>
      <w:r>
        <w:t>1. Tell me about yourself.</w:t>
      </w:r>
    </w:p>
    <w:p>
      <w:r>
        <w:t>2. Why are you looking now?</w:t>
      </w:r>
    </w:p>
    <w:p>
      <w:r>
        <w:t>3. Why this company?</w:t>
      </w:r>
    </w:p>
    <w:p>
      <w:r>
        <w:t>4. Why this role?</w:t>
      </w:r>
    </w:p>
    <w:p>
      <w:r>
        <w:t>5. What makes you senior?</w:t>
      </w:r>
    </w:p>
    <w:p>
      <w:r>
        <w:t>6. Walk me through your process.</w:t>
      </w:r>
    </w:p>
    <w:p>
      <w:r>
        <w:t>7. How do you frame a problem?</w:t>
      </w:r>
    </w:p>
    <w:p>
      <w:r>
        <w:t>8. How do you define success?</w:t>
      </w:r>
    </w:p>
    <w:p>
      <w:r>
        <w:t>9. How do you choose research?</w:t>
      </w:r>
    </w:p>
    <w:p>
      <w:r>
        <w:t>10. How many users do you test?</w:t>
      </w:r>
    </w:p>
    <w:p>
      <w:r>
        <w:t>11. What if you have no users?</w:t>
      </w:r>
    </w:p>
    <w:p>
      <w:r>
        <w:t>12. How do you avoid research bias?</w:t>
      </w:r>
    </w:p>
    <w:p>
      <w:r>
        <w:t>13. Interview vs survey?</w:t>
      </w:r>
    </w:p>
    <w:p>
      <w:r>
        <w:t>14. Qualitative vs quantitative?</w:t>
      </w:r>
    </w:p>
    <w:p>
      <w:r>
        <w:t>15. What is JTBD?</w:t>
      </w:r>
    </w:p>
    <w:p>
      <w:r>
        <w:t>16. Journey vs flow?</w:t>
      </w:r>
    </w:p>
    <w:p>
      <w:r>
        <w:t>17. Story vs task?</w:t>
      </w:r>
    </w:p>
    <w:p>
      <w:r>
        <w:t>18. Wireframe vs prototype?</w:t>
      </w:r>
    </w:p>
    <w:p>
      <w:r>
        <w:t>19. Why low fidelity?</w:t>
      </w:r>
    </w:p>
    <w:p>
      <w:r>
        <w:t>20. When high fidelity?</w:t>
      </w:r>
    </w:p>
    <w:p>
      <w:r>
        <w:t>21. What is usability testing?</w:t>
      </w:r>
    </w:p>
    <w:p>
      <w:r>
        <w:t>22. How do you prioritize findings?</w:t>
      </w:r>
    </w:p>
    <w:p>
      <w:r>
        <w:t>23. How do you handle stakeholder feedback?</w:t>
      </w:r>
    </w:p>
    <w:p>
      <w:r>
        <w:t>24. What is design thinking?</w:t>
      </w:r>
    </w:p>
    <w:p>
      <w:r>
        <w:t>25. What is Double Diamond?</w:t>
      </w:r>
    </w:p>
    <w:p>
      <w:r>
        <w:t>26. What is Lean UX?</w:t>
      </w:r>
    </w:p>
    <w:p>
      <w:r>
        <w:t>27. Agile vs Waterfall?</w:t>
      </w:r>
    </w:p>
    <w:p>
      <w:r>
        <w:t>28. Explain Scrum.</w:t>
      </w:r>
    </w:p>
    <w:p>
      <w:r>
        <w:t>29. How does UX work in Agile?</w:t>
      </w:r>
    </w:p>
    <w:p>
      <w:r>
        <w:t>30. How do you use Jira?</w:t>
      </w:r>
    </w:p>
    <w:p>
      <w:r>
        <w:t>31. What is a design system?</w:t>
      </w:r>
    </w:p>
    <w:p>
      <w:r>
        <w:t>32. Component vs pattern?</w:t>
      </w:r>
    </w:p>
    <w:p>
      <w:r>
        <w:t>33. When create a new component?</w:t>
      </w:r>
    </w:p>
    <w:p>
      <w:r>
        <w:t>34. How do you govern a design system?</w:t>
      </w:r>
    </w:p>
    <w:p>
      <w:r>
        <w:t>35. How measure adoption?</w:t>
      </w:r>
    </w:p>
    <w:p>
      <w:r>
        <w:t>36. What is responsive design?</w:t>
      </w:r>
    </w:p>
    <w:p>
      <w:r>
        <w:t>37. How do you choose breakpoints?</w:t>
      </w:r>
    </w:p>
    <w:p>
      <w:r>
        <w:t>38. How do you handle tables on mobile?</w:t>
      </w:r>
    </w:p>
    <w:p>
      <w:r>
        <w:t>39. Explain POUR.</w:t>
      </w:r>
    </w:p>
    <w:p>
      <w:r>
        <w:t>40. How do you test keyboard accessibility?</w:t>
      </w:r>
    </w:p>
    <w:p>
      <w:r>
        <w:t>41. What is visible focus?</w:t>
      </w:r>
    </w:p>
    <w:p>
      <w:r>
        <w:t>42. What are WCAG levels?</w:t>
      </w:r>
    </w:p>
    <w:p>
      <w:r>
        <w:t>43. What is IA?</w:t>
      </w:r>
    </w:p>
    <w:p>
      <w:r>
        <w:t>44. Card sorting vs tree testing?</w:t>
      </w:r>
    </w:p>
    <w:p>
      <w:r>
        <w:t>45. How do you design navigation?</w:t>
      </w:r>
    </w:p>
    <w:p>
      <w:r>
        <w:t>46. How do you design search?</w:t>
      </w:r>
    </w:p>
    <w:p>
      <w:r>
        <w:t>47. What UX metrics do you use?</w:t>
      </w:r>
    </w:p>
    <w:p>
      <w:r>
        <w:t>48. What is task success?</w:t>
      </w:r>
    </w:p>
    <w:p>
      <w:r>
        <w:t>49. NPS vs CSAT?</w:t>
      </w:r>
    </w:p>
    <w:p>
      <w:r>
        <w:t>50. What is a guardrail metric?</w:t>
      </w:r>
    </w:p>
    <w:p>
      <w:r>
        <w:t>51. What is product thinking?</w:t>
      </w:r>
    </w:p>
    <w:p>
      <w:r>
        <w:t>52. How do you balance user/business/tech?</w:t>
      </w:r>
    </w:p>
    <w:p>
      <w:r>
        <w:t>53. How do you prioritize?</w:t>
      </w:r>
    </w:p>
    <w:p>
      <w:r>
        <w:t>54. What is MoSCoW?</w:t>
      </w:r>
    </w:p>
    <w:p>
      <w:r>
        <w:t>55. What is MVP?</w:t>
      </w:r>
    </w:p>
    <w:p>
      <w:r>
        <w:t>56. MVP vs prototype?</w:t>
      </w:r>
    </w:p>
    <w:p>
      <w:r>
        <w:t>57. How do you lead?</w:t>
      </w:r>
    </w:p>
    <w:p>
      <w:r>
        <w:t>58. How do you mentor?</w:t>
      </w:r>
    </w:p>
    <w:p>
      <w:r>
        <w:t>59. Tell me about conflict.</w:t>
      </w:r>
    </w:p>
    <w:p>
      <w:r>
        <w:t>60. Developer says no—what do you do?</w:t>
      </w:r>
    </w:p>
    <w:p>
      <w:r>
        <w:t>61. PM wants to ship without research—what do you do?</w:t>
      </w:r>
    </w:p>
    <w:p>
      <w:r>
        <w:t>62. CEO wants something you disagree with—what do you do?</w:t>
      </w:r>
    </w:p>
    <w:p>
      <w:r>
        <w:t>63. Tell me about failure.</w:t>
      </w:r>
    </w:p>
    <w:p>
      <w:r>
        <w:t>64. How do you get things done?</w:t>
      </w:r>
    </w:p>
    <w:p>
      <w:r>
        <w:t>65. Requirements are unclear—what do you do?</w:t>
      </w:r>
    </w:p>
    <w:p>
      <w:r>
        <w:t>66. Requirements keep changing—what do you do?</w:t>
      </w:r>
    </w:p>
    <w:p>
      <w:r>
        <w:t>67. Which edge cases do you design?</w:t>
      </w:r>
    </w:p>
    <w:p>
      <w:r>
        <w:t>68. What is optimistic UI?</w:t>
      </w:r>
    </w:p>
    <w:p>
      <w:r>
        <w:t>69. How do you use AI in design?</w:t>
      </w:r>
    </w:p>
    <w:p>
      <w:r>
        <w:t>70. Will AI replace designers?</w:t>
      </w:r>
    </w:p>
    <w:p>
      <w:r>
        <w:t>71. How do you design an AI product?</w:t>
      </w:r>
    </w:p>
    <w:p>
      <w:r>
        <w:t>72. How do you handle hallucinations?</w:t>
      </w:r>
    </w:p>
    <w:p>
      <w:r>
        <w:t>73. What should AI be allowed to execute?</w:t>
      </w:r>
    </w:p>
    <w:p>
      <w:r>
        <w:t>74. B2B vs B2C?</w:t>
      </w:r>
    </w:p>
    <w:p>
      <w:r>
        <w:t>75. How do you design dashboards?</w:t>
      </w:r>
    </w:p>
    <w:p>
      <w:r>
        <w:t>76. How do you choose charts?</w:t>
      </w:r>
    </w:p>
    <w:p>
      <w:r>
        <w:t>77. How do you design data-heavy interfaces?</w:t>
      </w:r>
    </w:p>
    <w:p>
      <w:r>
        <w:t>78. How do you work with developers?</w:t>
      </w:r>
    </w:p>
    <w:p>
      <w:r>
        <w:t>79. What is good handoff?</w:t>
      </w:r>
    </w:p>
    <w:p>
      <w:r>
        <w:t>80. How do you ensure quality?</w:t>
      </w:r>
    </w:p>
    <w:p>
      <w:r>
        <w:t>81. What is design QA?</w:t>
      </w:r>
    </w:p>
    <w:p>
      <w:r>
        <w:t>82. How do you design government services?</w:t>
      </w:r>
    </w:p>
    <w:p>
      <w:r>
        <w:t>83. How do you design for low literacy?</w:t>
      </w:r>
    </w:p>
    <w:p>
      <w:r>
        <w:t>84. How do you design multilingual UX?</w:t>
      </w:r>
    </w:p>
    <w:p>
      <w:r>
        <w:t>85. How do you design for poor connectivity?</w:t>
      </w:r>
    </w:p>
    <w:p>
      <w:r>
        <w:t>86. How do you handle permissions?</w:t>
      </w:r>
    </w:p>
    <w:p>
      <w:r>
        <w:t>87. How do you design errors?</w:t>
      </w:r>
    </w:p>
    <w:p>
      <w:r>
        <w:t>88. How do you design empty states?</w:t>
      </w:r>
    </w:p>
    <w:p>
      <w:r>
        <w:t>89. How do you design loading?</w:t>
      </w:r>
    </w:p>
    <w:p>
      <w:r>
        <w:t>90. How do you handle destructive actions?</w:t>
      </w:r>
    </w:p>
    <w:p>
      <w:r>
        <w:t>91. How do you measure search?</w:t>
      </w:r>
    </w:p>
    <w:p>
      <w:r>
        <w:t>92. How do you measure onboarding?</w:t>
      </w:r>
    </w:p>
    <w:p>
      <w:r>
        <w:t>93. How do you measure AI UX?</w:t>
      </w:r>
    </w:p>
    <w:p>
      <w:r>
        <w:t>94. Tell me about a design you would change today.</w:t>
      </w:r>
    </w:p>
    <w:p>
      <w:r>
        <w:t>95. What did you personally own?</w:t>
      </w:r>
    </w:p>
    <w:p>
      <w:r>
        <w:t>96. What is your strongest project?</w:t>
      </w:r>
    </w:p>
    <w:p>
      <w:r>
        <w:t>97. What is your weakest project?</w:t>
      </w:r>
    </w:p>
    <w:p>
      <w:r>
        <w:t>98. What would your engineer say about you?</w:t>
      </w:r>
    </w:p>
    <w:p>
      <w:r>
        <w:t>99. What would your PM say about you?</w:t>
      </w:r>
    </w:p>
    <w:p>
      <w:r>
        <w:t>100. What questions do you have for us?</w:t>
      </w:r>
    </w:p>
    <w:p>
      <w:pPr>
        <w:pStyle w:val="Heading1"/>
      </w:pPr>
      <w:r>
        <w:t>7-Day Speaking Sprint</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CEAF4"/>
          </w:tcPr>
          <w:p>
            <w:r>
              <w:t>Day</w:t>
            </w:r>
          </w:p>
        </w:tc>
        <w:tc>
          <w:tcPr>
            <w:tcW w:type="dxa" w:w="3427"/>
            <w:shd w:fill="DCEAF4"/>
          </w:tcPr>
          <w:p>
            <w:r>
              <w:t>Focus</w:t>
            </w:r>
          </w:p>
        </w:tc>
        <w:tc>
          <w:tcPr>
            <w:tcW w:type="dxa" w:w="3427"/>
            <w:shd w:fill="DCEAF4"/>
          </w:tcPr>
          <w:p>
            <w:r>
              <w:t>Rule</w:t>
            </w:r>
          </w:p>
        </w:tc>
      </w:tr>
      <w:tr>
        <w:tc>
          <w:tcPr>
            <w:tcW w:type="dxa" w:w="3427"/>
          </w:tcPr>
          <w:p>
            <w:r>
              <w:t>Day 1</w:t>
            </w:r>
          </w:p>
        </w:tc>
        <w:tc>
          <w:tcPr>
            <w:tcW w:type="dxa" w:w="3427"/>
          </w:tcPr>
          <w:p>
            <w:r>
              <w:t>Questions 1–10 + Tell me about yourself</w:t>
            </w:r>
          </w:p>
        </w:tc>
        <w:tc>
          <w:tcPr>
            <w:tcW w:type="dxa" w:w="3427"/>
          </w:tcPr>
          <w:p>
            <w:r>
              <w:t>Record 5 versions of intro; keep best under 90 sec.</w:t>
            </w:r>
          </w:p>
        </w:tc>
      </w:tr>
      <w:tr>
        <w:tc>
          <w:tcPr>
            <w:tcW w:type="dxa" w:w="3427"/>
          </w:tcPr>
          <w:p>
            <w:r>
              <w:t>Day 2</w:t>
            </w:r>
          </w:p>
        </w:tc>
        <w:tc>
          <w:tcPr>
            <w:tcW w:type="dxa" w:w="3427"/>
          </w:tcPr>
          <w:p>
            <w:r>
              <w:t>Research, IA, wireframes, prototype, testing</w:t>
            </w:r>
          </w:p>
        </w:tc>
        <w:tc>
          <w:tcPr>
            <w:tcW w:type="dxa" w:w="3427"/>
          </w:tcPr>
          <w:p>
            <w:r>
              <w:t>Answer without notes; one example each.</w:t>
            </w:r>
          </w:p>
        </w:tc>
      </w:tr>
      <w:tr>
        <w:tc>
          <w:tcPr>
            <w:tcW w:type="dxa" w:w="3427"/>
          </w:tcPr>
          <w:p>
            <w:r>
              <w:t>Day 3</w:t>
            </w:r>
          </w:p>
        </w:tc>
        <w:tc>
          <w:tcPr>
            <w:tcW w:type="dxa" w:w="3427"/>
          </w:tcPr>
          <w:p>
            <w:r>
              <w:t>Agile, Jira, design systems, responsive, accessibility</w:t>
            </w:r>
          </w:p>
        </w:tc>
        <w:tc>
          <w:tcPr>
            <w:tcW w:type="dxa" w:w="3427"/>
          </w:tcPr>
          <w:p>
            <w:r>
              <w:t>Explain as if teaching a junior designer.</w:t>
            </w:r>
          </w:p>
        </w:tc>
      </w:tr>
      <w:tr>
        <w:tc>
          <w:tcPr>
            <w:tcW w:type="dxa" w:w="3427"/>
          </w:tcPr>
          <w:p>
            <w:r>
              <w:t>Day 4</w:t>
            </w:r>
          </w:p>
        </w:tc>
        <w:tc>
          <w:tcPr>
            <w:tcW w:type="dxa" w:w="3427"/>
          </w:tcPr>
          <w:p>
            <w:r>
              <w:t>Product thinking, metrics, prioritization, MVP</w:t>
            </w:r>
          </w:p>
        </w:tc>
        <w:tc>
          <w:tcPr>
            <w:tcW w:type="dxa" w:w="3427"/>
          </w:tcPr>
          <w:p>
            <w:r>
              <w:t>Always include trade-off + measurement.</w:t>
            </w:r>
          </w:p>
        </w:tc>
      </w:tr>
      <w:tr>
        <w:tc>
          <w:tcPr>
            <w:tcW w:type="dxa" w:w="3427"/>
          </w:tcPr>
          <w:p>
            <w:r>
              <w:t>Day 5</w:t>
            </w:r>
          </w:p>
        </w:tc>
        <w:tc>
          <w:tcPr>
            <w:tcW w:type="dxa" w:w="3427"/>
          </w:tcPr>
          <w:p>
            <w:r>
              <w:t>Leadership, conflict, ambiguity, engineering</w:t>
            </w:r>
          </w:p>
        </w:tc>
        <w:tc>
          <w:tcPr>
            <w:tcW w:type="dxa" w:w="3427"/>
          </w:tcPr>
          <w:p>
            <w:r>
              <w:t>Use real story bank.</w:t>
            </w:r>
          </w:p>
        </w:tc>
      </w:tr>
      <w:tr>
        <w:tc>
          <w:tcPr>
            <w:tcW w:type="dxa" w:w="3427"/>
          </w:tcPr>
          <w:p>
            <w:r>
              <w:t>Day 6</w:t>
            </w:r>
          </w:p>
        </w:tc>
        <w:tc>
          <w:tcPr>
            <w:tcW w:type="dxa" w:w="3427"/>
          </w:tcPr>
          <w:p>
            <w:r>
              <w:t>AI, B2B, dashboards, data-heavy UX, quality</w:t>
            </w:r>
          </w:p>
        </w:tc>
        <w:tc>
          <w:tcPr>
            <w:tcW w:type="dxa" w:w="3427"/>
          </w:tcPr>
          <w:p>
            <w:r>
              <w:t>Add edge cases and technical constraints.</w:t>
            </w:r>
          </w:p>
        </w:tc>
      </w:tr>
      <w:tr>
        <w:tc>
          <w:tcPr>
            <w:tcW w:type="dxa" w:w="3427"/>
          </w:tcPr>
          <w:p>
            <w:r>
              <w:t>Day 7</w:t>
            </w:r>
          </w:p>
        </w:tc>
        <w:tc>
          <w:tcPr>
            <w:tcW w:type="dxa" w:w="3427"/>
          </w:tcPr>
          <w:p>
            <w:r>
              <w:t>Full mock</w:t>
            </w:r>
          </w:p>
        </w:tc>
        <w:tc>
          <w:tcPr>
            <w:tcW w:type="dxa" w:w="3427"/>
          </w:tcPr>
          <w:p>
            <w:r>
              <w:t>Intro → portfolio → 20 rapid-fire → behavioral → your questions.</w:t>
            </w:r>
          </w:p>
        </w:tc>
      </w:tr>
    </w:tbl>
    <w:p>
      <w:pPr>
        <w:pStyle w:val="Heading1"/>
      </w:pPr>
      <w:r>
        <w:t>Final Revision Sheet</w:t>
      </w:r>
    </w:p>
    <w:p>
      <w:pPr>
        <w:pStyle w:val="ListBullet"/>
      </w:pPr>
      <w:r>
        <w:t>P-U-E-D-V-S = Problem → Users → Evidence → Design → Validate → Ship</w:t>
      </w:r>
    </w:p>
    <w:p>
      <w:pPr>
        <w:pStyle w:val="ListBullet"/>
      </w:pPr>
      <w:r>
        <w:t>End-to-end = Understand → Research → Structure → Design → Validate → Deliver → Measure</w:t>
      </w:r>
    </w:p>
    <w:p>
      <w:pPr>
        <w:pStyle w:val="ListBullet"/>
      </w:pPr>
      <w:r>
        <w:t>Usability = Goal → Tasks → Observe → Findings → Severity → Fix → Retest</w:t>
      </w:r>
    </w:p>
    <w:p>
      <w:pPr>
        <w:pStyle w:val="ListBullet"/>
      </w:pPr>
      <w:r>
        <w:t>IA = Organize → Label → Navigate → Find</w:t>
      </w:r>
    </w:p>
    <w:p>
      <w:pPr>
        <w:pStyle w:val="ListBullet"/>
      </w:pPr>
      <w:r>
        <w:t>Agile = Backlog → Refinement → Planning → Sprint → Review → Retro</w:t>
      </w:r>
    </w:p>
    <w:p>
      <w:pPr>
        <w:pStyle w:val="ListBullet"/>
      </w:pPr>
      <w:r>
        <w:t>Design system = Foundations → Tokens → Components → Patterns → Templates → Product</w:t>
      </w:r>
    </w:p>
    <w:p>
      <w:pPr>
        <w:pStyle w:val="ListBullet"/>
      </w:pPr>
      <w:r>
        <w:t>Accessibility = POUR</w:t>
      </w:r>
    </w:p>
    <w:p>
      <w:pPr>
        <w:pStyle w:val="ListBullet"/>
      </w:pPr>
      <w:r>
        <w:t>Product thinking = User value + Business value + Technical feasibility</w:t>
      </w:r>
    </w:p>
    <w:p>
      <w:pPr>
        <w:pStyle w:val="ListBullet"/>
      </w:pPr>
      <w:r>
        <w:t>Conflict = Listen → Objective → Evidence → Options → Decision</w:t>
      </w:r>
    </w:p>
    <w:p>
      <w:pPr>
        <w:pStyle w:val="ListBullet"/>
      </w:pPr>
      <w:r>
        <w:t>Execution = Outcome → Ownership → Break down → Dependencies → Track → Follow up → Escalate</w:t>
      </w:r>
    </w:p>
    <w:p>
      <w:pPr>
        <w:pStyle w:val="ListBullet"/>
      </w:pPr>
      <w:r>
        <w:t>Dashboard = Decision → Information → Hierarchy → Visualization → Action</w:t>
      </w:r>
    </w:p>
    <w:p>
      <w:pPr>
        <w:pStyle w:val="ListBullet"/>
      </w:pPr>
      <w:r>
        <w:t>Story bank = P-R-A-D-R-L = Problem → Role → Action → Decision → Result → Learning</w:t>
      </w:r>
    </w:p>
    <w:p>
      <w:pPr>
        <w:pStyle w:val="ListBullet"/>
      </w:pPr>
      <w:r>
        <w:t>Emergency brake = “So the key decision I made was…”</w:t>
      </w:r>
    </w:p>
    <w:p>
      <w:pPr>
        <w:pStyle w:val="ListBullet"/>
      </w:pPr>
      <w:r>
        <w:t>Absolute fallback = WHY → WHAT → HOW → RESULT</w:t>
      </w:r>
    </w:p>
    <w:p>
      <w:pPr>
        <w:pStyle w:val="AnswerBox"/>
      </w:pPr>
      <w:r>
        <w:rPr>
          <w:b/>
        </w:rPr>
        <w:t xml:space="preserve">SPEAKABLE ANSWER: </w:t>
      </w:r>
      <w:r>
        <w:t>You do not need to know every term perfectly. You need to make your reasoning visible, stay truthful about evidence, and connect design decisions to users, constraints, trade-offs and outcomes.</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Prabhakar Kumar — Complete UX/Product Interview Q&amp;A Study 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02A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Box">
    <w:name w:val="Answer Box"/>
    <w:pPr>
      <w:spacing w:before="60" w:after="100"/>
      <w:ind w:left="288" w:right="173"/>
    </w:pPr>
    <w:rPr>
      <w:rFonts w:ascii="Aptos" w:hAnsi="Aptos"/>
      <w:color w:val="17365D"/>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